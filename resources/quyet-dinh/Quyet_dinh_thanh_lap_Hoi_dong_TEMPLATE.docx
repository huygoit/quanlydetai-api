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CAC" w:rsidRDefault="00B82EEF">
      <w:pPr>
        <w:tabs>
          <w:tab w:val="center" w:pos="6066"/>
        </w:tabs>
        <w:jc w:val="both"/>
      </w:pPr>
      <w:bookmarkStart w:id="0" w:name="_GoBack"/>
      <w:bookmarkEnd w:id="0"/>
      <w:r>
        <w:rPr>
          <w:sz w:val="22"/>
        </w:rPr>
        <w:t>Đ</w:t>
      </w:r>
      <w:r>
        <w:rPr>
          <w:sz w:val="22"/>
        </w:rPr>
        <w:t>Ạ</w:t>
      </w:r>
      <w:r>
        <w:rPr>
          <w:sz w:val="22"/>
        </w:rPr>
        <w:t>I H</w:t>
      </w:r>
      <w:r>
        <w:rPr>
          <w:sz w:val="22"/>
        </w:rPr>
        <w:t>Ọ</w:t>
      </w:r>
      <w:r>
        <w:rPr>
          <w:sz w:val="22"/>
        </w:rPr>
        <w:t>C ĐÀ N</w:t>
      </w:r>
      <w:r>
        <w:rPr>
          <w:sz w:val="22"/>
        </w:rPr>
        <w:t>Ẵ</w:t>
      </w:r>
      <w:r>
        <w:rPr>
          <w:sz w:val="22"/>
        </w:rPr>
        <w:t>NG</w:t>
      </w:r>
      <w:r>
        <w:rPr>
          <w:sz w:val="22"/>
        </w:rPr>
        <w:tab/>
        <w:t>C</w:t>
      </w:r>
      <w:r>
        <w:rPr>
          <w:sz w:val="22"/>
        </w:rPr>
        <w:t>Ộ</w:t>
      </w:r>
      <w:r>
        <w:rPr>
          <w:sz w:val="22"/>
        </w:rPr>
        <w:t>NG HÒA XÃ H</w:t>
      </w:r>
      <w:r>
        <w:rPr>
          <w:sz w:val="22"/>
        </w:rPr>
        <w:t>Ộ</w:t>
      </w:r>
      <w:r>
        <w:rPr>
          <w:sz w:val="22"/>
        </w:rPr>
        <w:t>I CH</w:t>
      </w:r>
      <w:r>
        <w:rPr>
          <w:sz w:val="22"/>
        </w:rPr>
        <w:t>Ủ</w:t>
      </w:r>
      <w:r>
        <w:rPr>
          <w:sz w:val="22"/>
        </w:rPr>
        <w:t xml:space="preserve"> NGHĨA VI</w:t>
      </w:r>
      <w:r>
        <w:rPr>
          <w:sz w:val="22"/>
        </w:rPr>
        <w:t>Ệ</w:t>
      </w:r>
      <w:r>
        <w:rPr>
          <w:sz w:val="22"/>
        </w:rPr>
        <w:t>T NAM</w:t>
      </w:r>
    </w:p>
    <w:p w:rsidR="00DF6CAC" w:rsidRDefault="00B82EEF">
      <w:pPr>
        <w:tabs>
          <w:tab w:val="center" w:pos="6066"/>
        </w:tabs>
        <w:jc w:val="both"/>
      </w:pPr>
      <w:r>
        <w:rPr>
          <w:b/>
          <w:sz w:val="24"/>
        </w:rPr>
        <w:t>TRƯ</w:t>
      </w:r>
      <w:r>
        <w:rPr>
          <w:b/>
          <w:sz w:val="24"/>
        </w:rPr>
        <w:t>Ờ</w:t>
      </w:r>
      <w:r>
        <w:rPr>
          <w:b/>
          <w:sz w:val="24"/>
        </w:rPr>
        <w:t>NG Đ</w:t>
      </w:r>
      <w:r>
        <w:rPr>
          <w:b/>
          <w:sz w:val="24"/>
        </w:rPr>
        <w:t>Ạ</w:t>
      </w:r>
      <w:r>
        <w:rPr>
          <w:b/>
          <w:sz w:val="24"/>
        </w:rPr>
        <w:t>I H</w:t>
      </w:r>
      <w:r>
        <w:rPr>
          <w:b/>
          <w:sz w:val="24"/>
        </w:rPr>
        <w:t>Ọ</w:t>
      </w:r>
      <w:r>
        <w:rPr>
          <w:b/>
          <w:sz w:val="24"/>
        </w:rPr>
        <w:t>C SƯ PH</w:t>
      </w:r>
      <w:r>
        <w:rPr>
          <w:b/>
          <w:sz w:val="24"/>
        </w:rPr>
        <w:t>Ạ</w:t>
      </w:r>
      <w:r>
        <w:rPr>
          <w:b/>
          <w:sz w:val="24"/>
        </w:rPr>
        <w:t>M</w:t>
      </w:r>
      <w:r>
        <w:rPr>
          <w:b/>
          <w:sz w:val="24"/>
        </w:rPr>
        <w:tab/>
        <w:t>Đ</w:t>
      </w:r>
      <w:r>
        <w:rPr>
          <w:b/>
          <w:sz w:val="24"/>
        </w:rPr>
        <w:t>ộ</w:t>
      </w:r>
      <w:r>
        <w:rPr>
          <w:b/>
          <w:sz w:val="24"/>
        </w:rPr>
        <w:t>c l</w:t>
      </w:r>
      <w:r>
        <w:rPr>
          <w:b/>
          <w:sz w:val="24"/>
        </w:rPr>
        <w:t>ậ</w:t>
      </w:r>
      <w:r>
        <w:rPr>
          <w:b/>
          <w:sz w:val="24"/>
        </w:rPr>
        <w:t>p - T</w:t>
      </w:r>
      <w:r>
        <w:rPr>
          <w:b/>
          <w:sz w:val="24"/>
        </w:rPr>
        <w:t>ự</w:t>
      </w:r>
      <w:r>
        <w:rPr>
          <w:b/>
          <w:sz w:val="24"/>
        </w:rPr>
        <w:t xml:space="preserve"> do - H</w:t>
      </w:r>
      <w:r>
        <w:rPr>
          <w:b/>
          <w:sz w:val="24"/>
        </w:rPr>
        <w:t>ạ</w:t>
      </w:r>
      <w:r>
        <w:rPr>
          <w:b/>
          <w:sz w:val="24"/>
        </w:rPr>
        <w:t>nh phúc</w:t>
      </w:r>
    </w:p>
    <w:p w:rsidR="00DF6CAC" w:rsidRDefault="00B82EEF">
      <w:pPr>
        <w:jc w:val="both"/>
      </w:pPr>
      <w:r>
        <w:rPr>
          <w:sz w:val="24"/>
        </w:rPr>
        <w:t>S</w:t>
      </w:r>
      <w:r>
        <w:rPr>
          <w:sz w:val="24"/>
        </w:rPr>
        <w:t>ố</w:t>
      </w:r>
      <w:r>
        <w:rPr>
          <w:sz w:val="24"/>
        </w:rPr>
        <w:t>: {{so_quyet_dinh}}/QĐ-ĐHSP</w:t>
      </w:r>
    </w:p>
    <w:p w:rsidR="00DF6CAC" w:rsidRDefault="00B82EEF">
      <w:pPr>
        <w:jc w:val="right"/>
      </w:pPr>
      <w:r>
        <w:rPr>
          <w:i/>
          <w:sz w:val="24"/>
        </w:rPr>
        <w:t>Đà N</w:t>
      </w:r>
      <w:r>
        <w:rPr>
          <w:i/>
          <w:sz w:val="24"/>
        </w:rPr>
        <w:t>ẵ</w:t>
      </w:r>
      <w:r>
        <w:rPr>
          <w:i/>
          <w:sz w:val="24"/>
        </w:rPr>
        <w:t>ng, {{ngay_ban_hanh}}</w:t>
      </w:r>
    </w:p>
    <w:p w:rsidR="00DF6CAC" w:rsidRDefault="00B82EEF">
      <w:pPr>
        <w:pStyle w:val="Title"/>
        <w:spacing w:after="80"/>
        <w:jc w:val="center"/>
      </w:pPr>
      <w:r>
        <w:rPr>
          <w:rFonts w:ascii="Times New Roman" w:hAnsi="Times New Roman"/>
          <w:b/>
          <w:sz w:val="28"/>
        </w:rPr>
        <w:t>QUY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T Đ</w:t>
      </w:r>
      <w:r>
        <w:rPr>
          <w:rFonts w:ascii="Times New Roman" w:hAnsi="Times New Roman"/>
          <w:b/>
          <w:sz w:val="28"/>
        </w:rPr>
        <w:t>Ị</w:t>
      </w:r>
      <w:r>
        <w:rPr>
          <w:rFonts w:ascii="Times New Roman" w:hAnsi="Times New Roman"/>
          <w:b/>
          <w:sz w:val="28"/>
        </w:rPr>
        <w:t>NH</w:t>
      </w:r>
    </w:p>
    <w:p w:rsidR="00DF6CAC" w:rsidRDefault="00B82EEF">
      <w:pPr>
        <w:jc w:val="center"/>
      </w:pPr>
      <w:r>
        <w:rPr>
          <w:b/>
        </w:rPr>
        <w:t>V</w:t>
      </w:r>
      <w:r>
        <w:rPr>
          <w:b/>
        </w:rPr>
        <w:t>ề</w:t>
      </w:r>
      <w:r>
        <w:rPr>
          <w:b/>
        </w:rPr>
        <w:t xml:space="preserve"> vi</w:t>
      </w:r>
      <w:r>
        <w:rPr>
          <w:b/>
        </w:rPr>
        <w:t>ệ</w:t>
      </w:r>
      <w:r>
        <w:rPr>
          <w:b/>
        </w:rPr>
        <w:t>c thành l</w:t>
      </w:r>
      <w:r>
        <w:rPr>
          <w:b/>
        </w:rPr>
        <w:t>ậ</w:t>
      </w:r>
      <w:r>
        <w:rPr>
          <w:b/>
        </w:rPr>
        <w:t>p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th</w:t>
      </w:r>
      <w:r>
        <w:rPr>
          <w:b/>
        </w:rPr>
        <w:t>ẩ</w:t>
      </w:r>
      <w:r>
        <w:rPr>
          <w:b/>
        </w:rPr>
        <w:t>m đ</w:t>
      </w:r>
      <w:r>
        <w:rPr>
          <w:b/>
        </w:rPr>
        <w:t>ị</w:t>
      </w:r>
      <w:r>
        <w:rPr>
          <w:b/>
        </w:rPr>
        <w:t>nh thuy</w:t>
      </w:r>
      <w:r>
        <w:rPr>
          <w:b/>
        </w:rPr>
        <w:t>ế</w:t>
      </w:r>
      <w:r>
        <w:rPr>
          <w:b/>
        </w:rPr>
        <w:t>t minh</w:t>
      </w:r>
      <w:r>
        <w:rPr>
          <w:b/>
        </w:rPr>
        <w:br/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khoa h</w:t>
      </w:r>
      <w:r>
        <w:rPr>
          <w:b/>
        </w:rPr>
        <w:t>ọ</w:t>
      </w:r>
      <w:r>
        <w:rPr>
          <w:b/>
        </w:rPr>
        <w:t>c, công ngh</w:t>
      </w:r>
      <w:r>
        <w:rPr>
          <w:b/>
        </w:rPr>
        <w:t>ệ</w:t>
      </w:r>
      <w:r>
        <w:rPr>
          <w:b/>
        </w:rPr>
        <w:t xml:space="preserve"> và đ</w:t>
      </w:r>
      <w:r>
        <w:rPr>
          <w:b/>
        </w:rPr>
        <w:t>ổ</w:t>
      </w:r>
      <w:r>
        <w:rPr>
          <w:b/>
        </w:rPr>
        <w:t>i m</w:t>
      </w:r>
      <w:r>
        <w:rPr>
          <w:b/>
        </w:rPr>
        <w:t>ớ</w:t>
      </w:r>
      <w:r>
        <w:rPr>
          <w:b/>
        </w:rPr>
        <w:t>i sáng t</w:t>
      </w:r>
      <w:r>
        <w:rPr>
          <w:b/>
        </w:rPr>
        <w:t>ạ</w:t>
      </w:r>
      <w:r>
        <w:rPr>
          <w:b/>
        </w:rPr>
        <w:t>o</w:t>
      </w:r>
    </w:p>
    <w:p w:rsidR="00DF6CAC" w:rsidRDefault="00B82EEF">
      <w:pPr>
        <w:jc w:val="center"/>
      </w:pPr>
      <w:r>
        <w:rPr>
          <w:b/>
        </w:rPr>
        <w:t>HI</w:t>
      </w:r>
      <w:r>
        <w:rPr>
          <w:b/>
        </w:rPr>
        <w:t>Ệ</w:t>
      </w:r>
      <w:r>
        <w:rPr>
          <w:b/>
        </w:rPr>
        <w:t>U TRƯ</w:t>
      </w:r>
      <w:r>
        <w:rPr>
          <w:b/>
        </w:rPr>
        <w:t>Ở</w:t>
      </w:r>
      <w:r>
        <w:rPr>
          <w:b/>
        </w:rPr>
        <w:t>NG TRƯ</w:t>
      </w:r>
      <w:r>
        <w:rPr>
          <w:b/>
        </w:rPr>
        <w:t>Ờ</w:t>
      </w:r>
      <w:r>
        <w:rPr>
          <w:b/>
        </w:rPr>
        <w:t>NG Đ</w:t>
      </w:r>
      <w:r>
        <w:rPr>
          <w:b/>
        </w:rPr>
        <w:t>Ạ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 SƯ PH</w:t>
      </w:r>
      <w:r>
        <w:rPr>
          <w:b/>
        </w:rPr>
        <w:t>Ạ</w:t>
      </w:r>
      <w:r>
        <w:rPr>
          <w:b/>
        </w:rPr>
        <w:t>M</w:t>
      </w:r>
      <w:r>
        <w:rPr>
          <w:b/>
        </w:rPr>
        <w:br/>
        <w:t>Đ</w:t>
      </w:r>
      <w:r>
        <w:rPr>
          <w:b/>
        </w:rPr>
        <w:t>Ạ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 ĐÀ N</w:t>
      </w:r>
      <w:r>
        <w:rPr>
          <w:b/>
        </w:rPr>
        <w:t>Ẵ</w:t>
      </w:r>
      <w:r>
        <w:rPr>
          <w:b/>
        </w:rPr>
        <w:t>NG</w:t>
      </w:r>
    </w:p>
    <w:p w:rsidR="00DF6CAC" w:rsidRDefault="00B82EEF">
      <w:pPr>
        <w:ind w:firstLine="567"/>
        <w:jc w:val="both"/>
      </w:pPr>
      <w:r>
        <w:rPr>
          <w:i/>
        </w:rPr>
        <w:t>Căn c</w:t>
      </w:r>
      <w:r>
        <w:rPr>
          <w:i/>
        </w:rPr>
        <w:t>ứ</w:t>
      </w:r>
      <w:r>
        <w:rPr>
          <w:i/>
        </w:rPr>
        <w:t xml:space="preserve"> {{van_ban_quy_dinh_chuc_nang_nhiem_vu_tham_quyen}};</w:t>
      </w:r>
    </w:p>
    <w:p w:rsidR="00DF6CAC" w:rsidRDefault="00B82EEF">
      <w:pPr>
        <w:ind w:firstLine="567"/>
        <w:jc w:val="both"/>
      </w:pPr>
      <w:r>
        <w:rPr>
          <w:i/>
        </w:rPr>
        <w:t>Căn c</w:t>
      </w:r>
      <w:r>
        <w:rPr>
          <w:i/>
        </w:rPr>
        <w:t>ứ</w:t>
      </w:r>
      <w:r>
        <w:rPr>
          <w:i/>
        </w:rPr>
        <w:t xml:space="preserve"> {{quy_dinh_quan_ly_nhiem_vu_khcn_dmst}};</w:t>
      </w:r>
    </w:p>
    <w:p w:rsidR="00DF6CAC" w:rsidRDefault="00B82EEF">
      <w:pPr>
        <w:ind w:firstLine="567"/>
        <w:jc w:val="both"/>
      </w:pPr>
      <w:r>
        <w:rPr>
          <w:i/>
        </w:rPr>
        <w:t>Căn c</w:t>
      </w:r>
      <w:r>
        <w:rPr>
          <w:i/>
        </w:rPr>
        <w:t>ứ</w:t>
      </w:r>
      <w:r>
        <w:rPr>
          <w:i/>
        </w:rPr>
        <w:t xml:space="preserve"> {{van_ban_phe_duyet_danh_muc_hoac_ke_hoach_tham_dinh}};</w:t>
      </w:r>
    </w:p>
    <w:p w:rsidR="00DF6CAC" w:rsidRDefault="00B82EEF">
      <w:pPr>
        <w:ind w:firstLine="567"/>
        <w:jc w:val="both"/>
      </w:pPr>
      <w:r>
        <w:rPr>
          <w:i/>
        </w:rPr>
        <w:t>Theo đ</w:t>
      </w:r>
      <w:r>
        <w:rPr>
          <w:i/>
        </w:rPr>
        <w:t>ề</w:t>
      </w:r>
      <w:r>
        <w:rPr>
          <w:i/>
        </w:rPr>
        <w:t xml:space="preserve"> ngh</w:t>
      </w:r>
      <w:r>
        <w:rPr>
          <w:i/>
        </w:rPr>
        <w:t>ị</w:t>
      </w:r>
      <w:r>
        <w:rPr>
          <w:i/>
        </w:rPr>
        <w:t xml:space="preserve"> c</w:t>
      </w:r>
      <w:r>
        <w:rPr>
          <w:i/>
        </w:rPr>
        <w:t>ủ</w:t>
      </w:r>
      <w:r>
        <w:rPr>
          <w:i/>
        </w:rPr>
        <w:t>a {{chuc_danh_nguoi_de_nghi}}.</w:t>
      </w:r>
    </w:p>
    <w:p w:rsidR="00DF6CAC" w:rsidRDefault="00B82EEF">
      <w:pPr>
        <w:jc w:val="center"/>
      </w:pP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NH:</w:t>
      </w:r>
    </w:p>
    <w:p w:rsidR="00DF6CAC" w:rsidRDefault="00B82EEF">
      <w:pPr>
        <w:jc w:val="both"/>
      </w:pPr>
      <w:r>
        <w:rPr>
          <w:b/>
        </w:rPr>
        <w:t>Đi</w:t>
      </w:r>
      <w:r>
        <w:rPr>
          <w:b/>
        </w:rPr>
        <w:t>ề</w:t>
      </w:r>
      <w:r>
        <w:rPr>
          <w:b/>
        </w:rPr>
        <w:t>u 1. Thành l</w:t>
      </w:r>
      <w:r>
        <w:rPr>
          <w:b/>
        </w:rPr>
        <w:t>ậ</w:t>
      </w:r>
      <w:r>
        <w:rPr>
          <w:b/>
        </w:rPr>
        <w:t>p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</w:t>
      </w:r>
    </w:p>
    <w:p w:rsidR="00DF6CAC" w:rsidRDefault="00B82EEF">
      <w:pPr>
        <w:ind w:firstLine="567"/>
        <w:jc w:val="both"/>
      </w:pPr>
      <w:r>
        <w:t>Thành l</w:t>
      </w:r>
      <w:r>
        <w:t>ậ</w:t>
      </w:r>
      <w:r>
        <w:t>p H</w:t>
      </w:r>
      <w:r>
        <w:t>ộ</w:t>
      </w:r>
      <w:r>
        <w:t>i đ</w:t>
      </w:r>
      <w:r>
        <w:t>ồ</w:t>
      </w:r>
      <w:r>
        <w:t>ng th</w:t>
      </w:r>
      <w:r>
        <w:t>ẩ</w:t>
      </w:r>
      <w:r>
        <w:t>m đ</w:t>
      </w:r>
      <w:r>
        <w:t>ị</w:t>
      </w:r>
      <w:r>
        <w:t>nh thuy</w:t>
      </w:r>
      <w:r>
        <w:t>ế</w:t>
      </w:r>
      <w:r>
        <w:t>t minh nhi</w:t>
      </w:r>
      <w:r>
        <w:t>ệ</w:t>
      </w:r>
      <w:r>
        <w:t>m v</w:t>
      </w:r>
      <w:r>
        <w:t>ụ</w:t>
      </w:r>
      <w:r>
        <w:t xml:space="preserve"> khoa h</w:t>
      </w:r>
      <w:r>
        <w:t>ọ</w:t>
      </w:r>
      <w:r>
        <w:t>c, công ngh</w:t>
      </w:r>
      <w:r>
        <w:t>ệ</w:t>
      </w:r>
      <w:r>
        <w:t xml:space="preserve"> và đ</w:t>
      </w:r>
      <w:r>
        <w:t>ổ</w:t>
      </w:r>
      <w:r>
        <w:t>i m</w:t>
      </w:r>
      <w:r>
        <w:t>ớ</w:t>
      </w:r>
      <w:r>
        <w:t>i sáng t</w:t>
      </w:r>
      <w:r>
        <w:t>ạ</w:t>
      </w:r>
      <w:r>
        <w:t>o g</w:t>
      </w:r>
      <w:r>
        <w:t>ồ</w:t>
      </w:r>
      <w:r>
        <w:t>m {{so_thanh_vien}} thành viên theo danh sách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 kèm theo Quy</w:t>
      </w:r>
      <w:r>
        <w:t>ế</w:t>
      </w:r>
      <w:r>
        <w:t>t đ</w:t>
      </w:r>
      <w:r>
        <w:t>ị</w:t>
      </w:r>
      <w:r>
        <w:t>nh này.</w:t>
      </w:r>
    </w:p>
    <w:p w:rsidR="00DF6CAC" w:rsidRDefault="00B82EEF">
      <w:pPr>
        <w:ind w:firstLine="567"/>
        <w:jc w:val="both"/>
      </w:pPr>
      <w:r>
        <w:t>H</w:t>
      </w:r>
      <w:r>
        <w:t>ộ</w:t>
      </w:r>
      <w:r>
        <w:t>i đ</w:t>
      </w:r>
      <w:r>
        <w:t>ồ</w:t>
      </w:r>
      <w:r>
        <w:t>ng th</w:t>
      </w:r>
      <w:r>
        <w:t>ự</w:t>
      </w:r>
      <w:r>
        <w:t>c hi</w:t>
      </w:r>
      <w:r>
        <w:t>ệ</w:t>
      </w:r>
      <w:r>
        <w:t>n th</w:t>
      </w:r>
      <w:r>
        <w:t>ẩ</w:t>
      </w:r>
      <w:r>
        <w:t>m đ</w:t>
      </w:r>
      <w:r>
        <w:t>ị</w:t>
      </w:r>
      <w:r>
        <w:t>nh thuy</w:t>
      </w:r>
      <w:r>
        <w:t>ế</w:t>
      </w:r>
      <w:r>
        <w:t>t minh {{ma_thuyet_minh}}, tên nhi</w:t>
      </w:r>
      <w:r>
        <w:t>ệ</w:t>
      </w:r>
      <w:r>
        <w:t>m v</w:t>
      </w:r>
      <w:r>
        <w:t>ụ</w:t>
      </w:r>
      <w:r>
        <w:t>: “{{ten_nhiem_vu}}”.</w:t>
      </w:r>
    </w:p>
    <w:p w:rsidR="00DF6CAC" w:rsidRDefault="00B82EEF">
      <w:pPr>
        <w:jc w:val="both"/>
      </w:pPr>
      <w:r>
        <w:rPr>
          <w:b/>
        </w:rPr>
        <w:t>Đi</w:t>
      </w:r>
      <w:r>
        <w:rPr>
          <w:b/>
        </w:rPr>
        <w:t>ề</w:t>
      </w:r>
      <w:r>
        <w:rPr>
          <w:b/>
        </w:rPr>
        <w:t>u 2. 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và t</w:t>
      </w:r>
      <w:r>
        <w:rPr>
          <w:b/>
        </w:rPr>
        <w:t>ổ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>c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>ng c</w:t>
      </w:r>
      <w:r>
        <w:rPr>
          <w:b/>
        </w:rPr>
        <w:t>ủ</w:t>
      </w:r>
      <w:r>
        <w:rPr>
          <w:b/>
        </w:rPr>
        <w:t>a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</w:t>
      </w:r>
    </w:p>
    <w:p w:rsidR="00DF6CAC" w:rsidRDefault="00B82EEF">
      <w:pPr>
        <w:ind w:firstLine="567"/>
        <w:jc w:val="both"/>
      </w:pPr>
      <w:r>
        <w:t>H</w:t>
      </w:r>
      <w:r>
        <w:t>ộ</w:t>
      </w:r>
      <w:r>
        <w:t>i đ</w:t>
      </w:r>
      <w:r>
        <w:t>ồ</w:t>
      </w:r>
      <w:r>
        <w:t>ng xem xét, đánh giá n</w:t>
      </w:r>
      <w:r>
        <w:t>ộ</w:t>
      </w:r>
      <w:r>
        <w:t>i dung thuy</w:t>
      </w:r>
      <w:r>
        <w:t>ế</w:t>
      </w:r>
      <w:r>
        <w:t>t minh, m</w:t>
      </w:r>
      <w:r>
        <w:t>ụ</w:t>
      </w:r>
      <w:r>
        <w:t>c tiêu, phương pháp, s</w:t>
      </w:r>
      <w:r>
        <w:t>ả</w:t>
      </w:r>
      <w:r>
        <w:t>n ph</w:t>
      </w:r>
      <w:r>
        <w:t>ẩ</w:t>
      </w:r>
      <w:r>
        <w:t>m, ti</w:t>
      </w:r>
      <w:r>
        <w:t>ế</w:t>
      </w:r>
      <w:r>
        <w:t>n đ</w:t>
      </w:r>
      <w:r>
        <w:t>ộ</w:t>
      </w:r>
      <w:r>
        <w:t>, tính kh</w:t>
      </w:r>
      <w:r>
        <w:t>ả</w:t>
      </w:r>
      <w:r>
        <w:t xml:space="preserve"> thi và d</w:t>
      </w:r>
      <w:r>
        <w:t>ự</w:t>
      </w:r>
      <w:r>
        <w:t xml:space="preserve"> toán kinh phí; l</w:t>
      </w:r>
      <w:r>
        <w:t>ậ</w:t>
      </w:r>
      <w:r>
        <w:t>p biên b</w:t>
      </w:r>
      <w:r>
        <w:t>ả</w:t>
      </w:r>
      <w:r>
        <w:t>n, k</w:t>
      </w:r>
      <w:r>
        <w:t>ế</w:t>
      </w:r>
      <w:r>
        <w:t>t lu</w:t>
      </w:r>
      <w:r>
        <w:t>ậ</w:t>
      </w:r>
      <w:r>
        <w:t>n và ki</w:t>
      </w:r>
      <w:r>
        <w:t>ế</w:t>
      </w:r>
      <w:r>
        <w:t>n ngh</w:t>
      </w:r>
      <w:r>
        <w:t>ị</w:t>
      </w:r>
      <w:r>
        <w:t xml:space="preserve"> đ</w:t>
      </w:r>
      <w:r>
        <w:t>ể</w:t>
      </w:r>
      <w:r>
        <w:t xml:space="preserve"> trình c</w:t>
      </w:r>
      <w:r>
        <w:t>ấ</w:t>
      </w:r>
      <w:r>
        <w:t>p có th</w:t>
      </w:r>
      <w:r>
        <w:t>ẩ</w:t>
      </w:r>
      <w:r>
        <w:t>m quy</w:t>
      </w:r>
      <w:r>
        <w:t>ề</w:t>
      </w:r>
      <w:r>
        <w:t>n xem xét.</w:t>
      </w:r>
    </w:p>
    <w:p w:rsidR="00DF6CAC" w:rsidRDefault="00B82EEF">
      <w:pPr>
        <w:ind w:firstLine="567"/>
        <w:jc w:val="both"/>
      </w:pPr>
      <w:r>
        <w:t>Thành viên H</w:t>
      </w:r>
      <w:r>
        <w:t>ộ</w:t>
      </w:r>
      <w:r>
        <w:t>i đ</w:t>
      </w:r>
      <w:r>
        <w:t>ồ</w:t>
      </w:r>
      <w:r>
        <w:t>ng th</w:t>
      </w:r>
      <w:r>
        <w:t>ự</w:t>
      </w:r>
      <w:r>
        <w:t>c hi</w:t>
      </w:r>
      <w:r>
        <w:t>ệ</w:t>
      </w:r>
      <w:r>
        <w:t>n nhi</w:t>
      </w:r>
      <w:r>
        <w:t>ệ</w:t>
      </w:r>
      <w:r>
        <w:t>m v</w:t>
      </w:r>
      <w:r>
        <w:t>ụ</w:t>
      </w:r>
      <w:r>
        <w:t xml:space="preserve"> theo phân công; b</w:t>
      </w:r>
      <w:r>
        <w:t>ả</w:t>
      </w:r>
      <w:r>
        <w:t>o đ</w:t>
      </w:r>
      <w:r>
        <w:t>ả</w:t>
      </w:r>
      <w:r>
        <w:t>m khách quan, b</w:t>
      </w:r>
      <w:r>
        <w:t>ả</w:t>
      </w:r>
      <w:r>
        <w:t>o m</w:t>
      </w:r>
      <w:r>
        <w:t>ậ</w:t>
      </w:r>
      <w:r>
        <w:t>t thông tin và kê khai xung đ</w:t>
      </w:r>
      <w:r>
        <w:t>ộ</w:t>
      </w:r>
      <w:r>
        <w:t>t l</w:t>
      </w:r>
      <w:r>
        <w:t>ợ</w:t>
      </w:r>
      <w:r>
        <w:t>i ích theo quy đ</w:t>
      </w:r>
      <w:r>
        <w:t>ị</w:t>
      </w:r>
      <w:r>
        <w:t>nh áp d</w:t>
      </w:r>
      <w:r>
        <w:t>ụ</w:t>
      </w:r>
      <w:r>
        <w:t>ng. H</w:t>
      </w:r>
      <w:r>
        <w:t>ộ</w:t>
      </w:r>
      <w:r>
        <w:t>i đ</w:t>
      </w:r>
      <w:r>
        <w:t>ồ</w:t>
      </w:r>
      <w:r>
        <w:t>ng t</w:t>
      </w:r>
      <w:r>
        <w:t>ự</w:t>
      </w:r>
      <w:r>
        <w:t xml:space="preserve"> gi</w:t>
      </w:r>
      <w:r>
        <w:t>ả</w:t>
      </w:r>
      <w:r>
        <w:t>i th</w:t>
      </w:r>
      <w:r>
        <w:t>ể</w:t>
      </w:r>
      <w:r>
        <w:t xml:space="preserve"> sau khi hoàn thành nhi</w:t>
      </w:r>
      <w:r>
        <w:t>ệ</w:t>
      </w:r>
      <w:r>
        <w:t>m v</w:t>
      </w:r>
      <w:r>
        <w:t>ụ</w:t>
      </w:r>
      <w:r>
        <w:t>.</w:t>
      </w:r>
    </w:p>
    <w:p w:rsidR="00DF6CAC" w:rsidRDefault="00B82EEF">
      <w:pPr>
        <w:ind w:firstLine="567"/>
        <w:jc w:val="both"/>
      </w:pPr>
      <w:r>
        <w:t>Thời gian họp: {{thoi_gian_hop}}. Địa điểm: {{dia_diem}}.</w:t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DF6CAC" w:rsidRDefault="00B82EEF">
      <w:pPr>
        <w:jc w:val="both"/>
      </w:pPr>
      <w:r>
        <w:rPr>
          <w:b/>
        </w:rPr>
        <w:t>Đi</w:t>
      </w:r>
      <w:r>
        <w:rPr>
          <w:b/>
        </w:rPr>
        <w:t>ề</w:t>
      </w:r>
      <w:r>
        <w:rPr>
          <w:b/>
        </w:rPr>
        <w:t>u 3. Hi</w:t>
      </w:r>
      <w:r>
        <w:rPr>
          <w:b/>
        </w:rPr>
        <w:t>ệ</w:t>
      </w:r>
      <w:r>
        <w:rPr>
          <w:b/>
        </w:rPr>
        <w:t>u l</w:t>
      </w:r>
      <w:r>
        <w:rPr>
          <w:b/>
        </w:rPr>
        <w:t>ự</w:t>
      </w:r>
      <w:r>
        <w:rPr>
          <w:b/>
        </w:rPr>
        <w:t>c và trách nhi</w:t>
      </w:r>
      <w:r>
        <w:rPr>
          <w:b/>
        </w:rPr>
        <w:t>ệ</w:t>
      </w:r>
      <w:r>
        <w:rPr>
          <w:b/>
        </w:rPr>
        <w:t>m thi hành</w:t>
      </w:r>
    </w:p>
    <w:p w:rsidR="00DF6CAC" w:rsidRDefault="00B82EEF">
      <w:pPr>
        <w:ind w:firstLine="567"/>
        <w:jc w:val="both"/>
      </w:pPr>
      <w:r>
        <w:t>Quy</w:t>
      </w:r>
      <w:r>
        <w:t>ế</w:t>
      </w:r>
      <w:r>
        <w:t>t đ</w:t>
      </w:r>
      <w:r>
        <w:t>ị</w:t>
      </w:r>
      <w:r>
        <w:t>nh có hi</w:t>
      </w:r>
      <w:r>
        <w:t>ệ</w:t>
      </w:r>
      <w:r>
        <w:t>u l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ký. {{don_vi_dau_moi}}, các đơn v</w:t>
      </w:r>
      <w:r>
        <w:t>ị</w:t>
      </w:r>
      <w:r>
        <w:t>, cá nhân có liên quan và các thành viên có tên t</w:t>
      </w:r>
      <w:r>
        <w:t>ạ</w:t>
      </w:r>
      <w:r>
        <w:t>i Đi</w:t>
      </w:r>
      <w:r>
        <w:t>ề</w:t>
      </w:r>
      <w:r>
        <w:t>u 1 ch</w:t>
      </w:r>
      <w:r>
        <w:t>ị</w:t>
      </w:r>
      <w:r>
        <w:t>u trách nhi</w:t>
      </w:r>
      <w:r>
        <w:t>ệ</w:t>
      </w:r>
      <w:r>
        <w:t>m th</w:t>
      </w:r>
      <w:r>
        <w:t>i hành Quy</w:t>
      </w:r>
      <w:r>
        <w:t>ế</w:t>
      </w:r>
      <w:r>
        <w:t>t đ</w:t>
      </w:r>
      <w:r>
        <w:t>ị</w:t>
      </w:r>
      <w:r>
        <w:t>nh này./.</w:t>
      </w:r>
    </w:p>
    <w:p w:rsidR="00DF6CAC" w:rsidRDefault="00B82EEF">
      <w:pPr>
        <w:tabs>
          <w:tab w:val="center" w:pos="6803"/>
        </w:tabs>
        <w:jc w:val="both"/>
      </w:pPr>
      <w:r>
        <w:rPr>
          <w:b/>
          <w:sz w:val="24"/>
        </w:rPr>
        <w:t>Nơi nh</w:t>
      </w:r>
      <w:r>
        <w:rPr>
          <w:b/>
          <w:sz w:val="24"/>
        </w:rPr>
        <w:t>ậ</w:t>
      </w:r>
      <w:r>
        <w:rPr>
          <w:b/>
          <w:sz w:val="24"/>
        </w:rPr>
        <w:t>n:</w:t>
      </w:r>
      <w:r>
        <w:rPr>
          <w:b/>
          <w:sz w:val="24"/>
        </w:rPr>
        <w:tab/>
        <w:t>HI</w:t>
      </w:r>
      <w:r>
        <w:rPr>
          <w:b/>
          <w:sz w:val="24"/>
        </w:rPr>
        <w:t>Ệ</w:t>
      </w:r>
      <w:r>
        <w:rPr>
          <w:b/>
          <w:sz w:val="24"/>
        </w:rPr>
        <w:t>U TRƯ</w:t>
      </w:r>
      <w:r>
        <w:rPr>
          <w:b/>
          <w:sz w:val="24"/>
        </w:rPr>
        <w:t>Ở</w:t>
      </w:r>
      <w:r>
        <w:rPr>
          <w:b/>
          <w:sz w:val="24"/>
        </w:rPr>
        <w:t>NG</w:t>
      </w:r>
    </w:p>
    <w:p w:rsidR="00DF6CAC" w:rsidRDefault="00B82EEF">
      <w:r>
        <w:rPr>
          <w:sz w:val="22"/>
        </w:rPr>
        <w:t>- Như Đi</w:t>
      </w:r>
      <w:r>
        <w:rPr>
          <w:sz w:val="22"/>
        </w:rPr>
        <w:t>ề</w:t>
      </w:r>
      <w:r>
        <w:rPr>
          <w:sz w:val="22"/>
        </w:rPr>
        <w:t>u 3;</w:t>
      </w:r>
      <w:r>
        <w:rPr>
          <w:sz w:val="22"/>
        </w:rPr>
        <w:br/>
        <w:t>- Lưu: VT, {{don_vi_luu_ho_so}}.</w:t>
      </w:r>
    </w:p>
    <w:p w:rsidR="00DF6CAC" w:rsidRDefault="00B82EEF">
      <w:pPr>
        <w:spacing w:before="400"/>
        <w:jc w:val="right"/>
      </w:pPr>
      <w:r>
        <w:rPr>
          <w:b/>
        </w:rPr>
        <w:t>{{ho_ten_nguoi_ky}}</w:t>
      </w:r>
    </w:p>
    <w:p w:rsidR="00DF6CAC" w:rsidRDefault="00B82EEF">
      <w:r>
        <w:br w:type="page"/>
      </w:r>
    </w:p>
    <w:p w:rsidR="00DF6CAC" w:rsidRDefault="00B82EEF">
      <w:pPr>
        <w:jc w:val="center"/>
      </w:pPr>
      <w:r>
        <w:rPr>
          <w:b/>
          <w:sz w:val="28"/>
        </w:rPr>
        <w:lastRenderedPageBreak/>
        <w:t>PH</w:t>
      </w:r>
      <w:r>
        <w:rPr>
          <w:b/>
          <w:sz w:val="28"/>
        </w:rPr>
        <w:t>Ụ</w:t>
      </w:r>
      <w:r>
        <w:rPr>
          <w:b/>
          <w:sz w:val="28"/>
        </w:rPr>
        <w:t xml:space="preserve"> L</w:t>
      </w:r>
      <w:r>
        <w:rPr>
          <w:b/>
          <w:sz w:val="28"/>
        </w:rPr>
        <w:t>Ụ</w:t>
      </w:r>
      <w:r>
        <w:rPr>
          <w:b/>
          <w:sz w:val="28"/>
        </w:rPr>
        <w:t>C</w:t>
      </w:r>
    </w:p>
    <w:p w:rsidR="00DF6CAC" w:rsidRDefault="00B82EEF">
      <w:pPr>
        <w:jc w:val="center"/>
      </w:pPr>
      <w:r>
        <w:rPr>
          <w:b/>
        </w:rPr>
        <w:t>DANH SÁCH H</w:t>
      </w:r>
      <w:r>
        <w:rPr>
          <w:b/>
        </w:rPr>
        <w:t>Ộ</w:t>
      </w:r>
      <w:r>
        <w:rPr>
          <w:b/>
        </w:rPr>
        <w:t>I Đ</w:t>
      </w:r>
      <w:r>
        <w:rPr>
          <w:b/>
        </w:rPr>
        <w:t>Ồ</w:t>
      </w:r>
      <w:r>
        <w:rPr>
          <w:b/>
        </w:rPr>
        <w:t>NG TH</w:t>
      </w:r>
      <w:r>
        <w:rPr>
          <w:b/>
        </w:rPr>
        <w:t>Ẩ</w:t>
      </w:r>
      <w:r>
        <w:rPr>
          <w:b/>
        </w:rPr>
        <w:t>M Đ</w:t>
      </w:r>
      <w:r>
        <w:rPr>
          <w:b/>
        </w:rPr>
        <w:t>Ị</w:t>
      </w:r>
      <w:r>
        <w:rPr>
          <w:b/>
        </w:rPr>
        <w:t>NH THUY</w:t>
      </w:r>
      <w:r>
        <w:rPr>
          <w:b/>
        </w:rPr>
        <w:t>Ế</w:t>
      </w:r>
      <w:r>
        <w:rPr>
          <w:b/>
        </w:rPr>
        <w:t>T MINH</w:t>
      </w:r>
    </w:p>
    <w:p w:rsidR="00DF6CAC" w:rsidRDefault="00B82EEF">
      <w:pPr>
        <w:jc w:val="center"/>
      </w:pPr>
      <w:r>
        <w:rPr>
          <w:i/>
          <w:sz w:val="24"/>
        </w:rPr>
        <w:t>(Kèm theo Quy</w:t>
      </w:r>
      <w:r>
        <w:rPr>
          <w:i/>
          <w:sz w:val="24"/>
        </w:rPr>
        <w:t>ế</w:t>
      </w:r>
      <w:r>
        <w:rPr>
          <w:i/>
          <w:sz w:val="24"/>
        </w:rPr>
        <w:t>t đ</w:t>
      </w:r>
      <w:r>
        <w:rPr>
          <w:i/>
          <w:sz w:val="24"/>
        </w:rPr>
        <w:t>ị</w:t>
      </w:r>
      <w:r>
        <w:rPr>
          <w:i/>
          <w:sz w:val="24"/>
        </w:rPr>
        <w:t>nh s</w:t>
      </w:r>
      <w:r>
        <w:rPr>
          <w:i/>
          <w:sz w:val="24"/>
        </w:rPr>
        <w:t>ố</w:t>
      </w:r>
      <w:r>
        <w:rPr>
          <w:i/>
          <w:sz w:val="24"/>
        </w:rPr>
        <w:t xml:space="preserve"> {{so_quyet_dinh}}/QĐ-ĐHSP</w:t>
      </w:r>
      <w:r>
        <w:rPr>
          <w:i/>
          <w:sz w:val="24"/>
        </w:rPr>
        <w:br/>
        <w:t>{{ngay_ban_hanh}} c</w:t>
      </w:r>
      <w:r>
        <w:rPr>
          <w:i/>
          <w:sz w:val="24"/>
        </w:rPr>
        <w:t>ủ</w:t>
      </w:r>
      <w:r>
        <w:rPr>
          <w:i/>
          <w:sz w:val="24"/>
        </w:rPr>
        <w:t>a Hi</w:t>
      </w:r>
      <w:r>
        <w:rPr>
          <w:i/>
          <w:sz w:val="24"/>
        </w:rPr>
        <w:t>ệ</w:t>
      </w:r>
      <w:r>
        <w:rPr>
          <w:i/>
          <w:sz w:val="24"/>
        </w:rPr>
        <w:t>u trư</w:t>
      </w:r>
      <w:r>
        <w:rPr>
          <w:i/>
          <w:sz w:val="24"/>
        </w:rPr>
        <w:t>ở</w:t>
      </w:r>
      <w:r>
        <w:rPr>
          <w:i/>
          <w:sz w:val="24"/>
        </w:rPr>
        <w:t>ng Trư</w:t>
      </w:r>
      <w:r>
        <w:rPr>
          <w:i/>
          <w:sz w:val="24"/>
        </w:rPr>
        <w:t>ờ</w:t>
      </w:r>
      <w:r>
        <w:rPr>
          <w:i/>
          <w:sz w:val="24"/>
        </w:rPr>
        <w:t xml:space="preserve">ng </w:t>
      </w:r>
      <w:r>
        <w:rPr>
          <w:i/>
          <w:sz w:val="24"/>
        </w:rPr>
        <w:t>Đ</w:t>
      </w:r>
      <w:r>
        <w:rPr>
          <w:i/>
          <w:sz w:val="24"/>
        </w:rPr>
        <w:t>ạ</w:t>
      </w:r>
      <w:r>
        <w:rPr>
          <w:i/>
          <w:sz w:val="24"/>
        </w:rPr>
        <w:t>i h</w:t>
      </w:r>
      <w:r>
        <w:rPr>
          <w:i/>
          <w:sz w:val="24"/>
        </w:rPr>
        <w:t>ọ</w:t>
      </w:r>
      <w:r>
        <w:rPr>
          <w:i/>
          <w:sz w:val="24"/>
        </w:rPr>
        <w:t>c Sư ph</w:t>
      </w:r>
      <w:r>
        <w:rPr>
          <w:i/>
          <w:sz w:val="24"/>
        </w:rPr>
        <w:t>ạ</w:t>
      </w:r>
      <w:r>
        <w:rPr>
          <w:i/>
          <w:sz w:val="24"/>
        </w:rPr>
        <w:t>m - Đ</w:t>
      </w:r>
      <w:r>
        <w:rPr>
          <w:i/>
          <w:sz w:val="24"/>
        </w:rPr>
        <w:t>ạ</w:t>
      </w:r>
      <w:r>
        <w:rPr>
          <w:i/>
          <w:sz w:val="24"/>
        </w:rPr>
        <w:t>i h</w:t>
      </w:r>
      <w:r>
        <w:rPr>
          <w:i/>
          <w:sz w:val="24"/>
        </w:rPr>
        <w:t>ọ</w:t>
      </w:r>
      <w:r>
        <w:rPr>
          <w:i/>
          <w:sz w:val="24"/>
        </w:rPr>
        <w:t>c Đà N</w:t>
      </w:r>
      <w:r>
        <w:rPr>
          <w:i/>
          <w:sz w:val="24"/>
        </w:rPr>
        <w:t>ẵ</w:t>
      </w:r>
      <w:r>
        <w:rPr>
          <w:i/>
          <w:sz w:val="24"/>
        </w:rPr>
        <w:t>ng)</w:t>
      </w:r>
    </w:p>
    <w:p w:rsidR="00DF6CAC" w:rsidRDefault="00B82EEF">
      <w:pPr>
        <w:jc w:val="both"/>
      </w:pPr>
      <w:r>
        <w:rPr>
          <w:b/>
        </w:rPr>
        <w:t>1. Thành phần Hội đồng
{{danh_sach_hoi_dong}}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</w:p>
    <w:p w:rsidR="00DF6CAC" w:rsidRDefault="00DF6CAC">
      <w:pPr>
        <w:jc w:val="both"/>
      </w:pPr>
    </w:p>
    <w:p w:rsidR="00DF6CAC" w:rsidRDefault="00B82EEF">
      <w:pPr>
        <w:jc w:val="both"/>
      </w:pPr>
      <w:r>
        <w:rPr>
          <w:b/>
        </w:rPr>
        <w:t>2. Thuy</w:t>
      </w:r>
      <w:r>
        <w:rPr>
          <w:b/>
        </w:rPr>
        <w:t>ế</w:t>
      </w:r>
      <w:r>
        <w:rPr>
          <w:b/>
        </w:rPr>
        <w:t>t minh đư</w:t>
      </w:r>
      <w:r>
        <w:rPr>
          <w:b/>
        </w:rPr>
        <w:t>ợ</w:t>
      </w:r>
      <w:r>
        <w:rPr>
          <w:b/>
        </w:rPr>
        <w:t>c th</w:t>
      </w:r>
      <w:r>
        <w:rPr>
          <w:b/>
        </w:rPr>
        <w:t>ẩ</w:t>
      </w:r>
      <w:r>
        <w:rPr>
          <w:b/>
        </w:rPr>
        <w:t>m đ</w:t>
      </w:r>
      <w:r>
        <w:rPr>
          <w:b/>
        </w:rPr>
        <w:t>ị</w:t>
      </w:r>
      <w:r>
        <w:rPr>
          <w:b/>
        </w:rPr>
        <w:t>nh</w:t>
      </w:r>
    </w:p>
    <w:p w:rsidR="00DF6CAC" w:rsidRDefault="00B82EEF">
      <w:r>
        <w:t>Mã thuy</w:t>
      </w:r>
      <w:r>
        <w:t>ế</w:t>
      </w:r>
      <w:r>
        <w:t>t minh: {{ma_thuyet_minh}}.</w:t>
      </w:r>
      <w:r>
        <w:br/>
        <w:t>Tên nhi</w:t>
      </w:r>
      <w:r>
        <w:t>ệ</w:t>
      </w:r>
      <w:r>
        <w:t>m v</w:t>
      </w:r>
      <w:r>
        <w:t>ụ</w:t>
      </w:r>
      <w:r>
        <w:t>: {{ten_nhiem_vu}}.</w:t>
      </w:r>
    </w:p>
    <w:p w:rsidR="00DF6CAC" w:rsidRDefault="00B82EEF">
      <w:pPr>
        <w:jc w:val="both"/>
      </w:pPr>
      <w:r>
        <w:rPr>
          <w:b/>
        </w:rPr>
        <w:t>3. Thông tin phiên h</w:t>
      </w:r>
      <w:r>
        <w:rPr>
          <w:b/>
        </w:rPr>
        <w:t>ọ</w:t>
      </w:r>
      <w:r>
        <w:rPr>
          <w:b/>
        </w:rPr>
        <w:t>p</w:t>
      </w:r>
    </w:p>
    <w:p w:rsidR="00DF6CAC" w:rsidRDefault="00B82EEF">
      <w:r>
        <w:t>Thời gian: {{thoi_gian_hop}}. Địa điểm: {{dia_diem}}.</w:t>
      </w:r>
      <w:r>
        <w:t/>
      </w:r>
      <w:r>
        <w:t/>
      </w:r>
      <w:r>
        <w:t xml:space="preserve"/>
      </w:r>
      <w:r>
        <w:t/>
      </w:r>
      <w:r>
        <w:t xml:space="preserve"/>
      </w:r>
      <w:r>
        <w:br/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DF6CAC" w:rsidRDefault="00B82EEF">
      <w:r>
        <w:rPr>
          <w:i/>
          <w:sz w:val="22"/>
        </w:rPr>
        <w:t>Mã d</w:t>
      </w:r>
      <w:r>
        <w:rPr>
          <w:i/>
          <w:sz w:val="22"/>
        </w:rPr>
        <w:t>ự</w:t>
      </w:r>
      <w:r>
        <w:rPr>
          <w:i/>
          <w:sz w:val="22"/>
        </w:rPr>
        <w:t xml:space="preserve"> th</w:t>
      </w:r>
      <w:r>
        <w:rPr>
          <w:i/>
          <w:sz w:val="22"/>
        </w:rPr>
        <w:t>ả</w:t>
      </w:r>
      <w:r>
        <w:rPr>
          <w:i/>
          <w:sz w:val="22"/>
        </w:rPr>
        <w:t>o: {{ma_du_thao}}</w:t>
      </w:r>
    </w:p>
    <w:sectPr w:rsidR="00DF6CA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2EEF"/>
    <w:rsid w:val="00CB0664"/>
    <w:rsid w:val="00DF6CAC"/>
    <w:rsid w:val="00FA58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4FF0DC-D8B0-4141-B41A-85A1B21C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12BE85-06DA-42DE-8DC6-B27906DAD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Quyết định thành lập Hội đồng thẩm định thuyết minh</vt:lpstr>
    </vt:vector>
  </TitlesOfParts>
  <Manager/>
  <Company/>
  <LinksUpToDate>false</LinksUpToDate>
  <CharactersWithSpaces>2387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Quyết định thành lập Hội đồng thẩm định thuyết minh</dc:title>
  <dc:subject/>
  <dc:creator>PC</dc:creator>
  <cp:keywords/>
  <dc:description>generated by python-docx</dc:description>
  <cp:lastModifiedBy>PC</cp:lastModifiedBy>
  <cp:revision>2</cp:revision>
  <dcterms:created xsi:type="dcterms:W3CDTF">2026-10-29T01:55:00Z</dcterms:created>
  <dcterms:modified xsi:type="dcterms:W3CDTF">2026-10-29T01:55:00Z</dcterms:modified>
  <cp:category/>
</cp:coreProperties>
</file>