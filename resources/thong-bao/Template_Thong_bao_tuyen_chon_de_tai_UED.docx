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428" w:rsidRDefault="00904240">
      <w:pPr>
        <w:tabs>
          <w:tab w:val="center" w:pos="1871"/>
          <w:tab w:val="center" w:pos="6576"/>
        </w:tabs>
        <w:spacing w:after="0"/>
      </w:pPr>
      <w:r>
        <w:tab/>
      </w:r>
      <w:r>
        <w:rPr>
          <w:sz w:val="24"/>
        </w:rPr>
        <w:t>ĐẠI HỌC ĐÀ NẴNG</w:t>
      </w:r>
      <w:r>
        <w:tab/>
      </w:r>
      <w:r>
        <w:rPr>
          <w:b/>
          <w:sz w:val="24"/>
        </w:rPr>
        <w:t>CỘNG HÒA XÃ HỘI CHỦ NGHĨA VIỆT NAM</w:t>
      </w:r>
    </w:p>
    <w:p w:rsidR="008C7428" w:rsidRDefault="00904240">
      <w:pPr>
        <w:tabs>
          <w:tab w:val="center" w:pos="1871"/>
          <w:tab w:val="center" w:pos="6576"/>
        </w:tabs>
        <w:spacing w:after="0"/>
      </w:pPr>
      <w:r>
        <w:tab/>
      </w:r>
      <w:r>
        <w:rPr>
          <w:b/>
        </w:rPr>
        <w:t>TRƯỜNG ĐẠI HỌC SƯ PHẠM</w:t>
      </w:r>
      <w:r>
        <w:tab/>
      </w:r>
      <w:r>
        <w:rPr>
          <w:b/>
        </w:rPr>
        <w:t>Độc lập - Tự do - Hạnh phúc</w:t>
      </w:r>
    </w:p>
    <w:p w:rsidR="008C7428" w:rsidRDefault="00904240">
      <w:pPr>
        <w:tabs>
          <w:tab w:val="center" w:pos="1871"/>
          <w:tab w:val="center" w:pos="6576"/>
        </w:tabs>
        <w:spacing w:after="160"/>
      </w:pPr>
      <w:r>
        <w:tab/>
      </w:r>
      <w:r>
        <w:rPr>
          <w:sz w:val="12"/>
          <w:u w:val="single"/>
        </w:rPr>
        <w:t>                       </w:t>
      </w:r>
      <w:r>
        <w:tab/>
      </w:r>
      <w:r>
        <w:rPr>
          <w:sz w:val="12"/>
          <w:u w:val="single"/>
        </w:rPr>
        <w:t>                                   </w:t>
      </w:r>
    </w:p>
    <w:p w:rsidR="008C7428" w:rsidRDefault="00904240">
      <w:pPr>
        <w:spacing w:after="40"/>
      </w:pPr>
      <w:r>
        <w:t>Số: {{so}}/TB-{{ky_hieu}}</w:t>
      </w:r>
    </w:p>
    <w:p w:rsidR="008C7428" w:rsidRDefault="00904240">
      <w:pPr>
        <w:spacing w:after="280"/>
        <w:jc w:val="right"/>
      </w:pPr>
      <w:r>
        <w:rPr>
          <w:i/>
        </w:rPr>
        <w:t xml:space="preserve">Đà Nẵng, ngày </w:t>
      </w:r>
      <w:r w:rsidR="00AE2190">
        <w:rPr>
          <w:i/>
        </w:rPr>
        <w:t>{{dd}}</w:t>
      </w:r>
      <w:r>
        <w:rPr>
          <w:i/>
        </w:rPr>
        <w:t/>
      </w:r>
      <w:r w:rsidR="00AE2190">
        <w:rPr>
          <w:i/>
        </w:rPr>
        <w:t xml:space="preserve"> tháng{{mm}} năm {{year}}</w:t>
      </w:r>
    </w:p>
    <w:p w:rsidR="008C7428" w:rsidRDefault="00904240">
      <w:pPr>
        <w:pStyle w:val="Title"/>
        <w:keepNext/>
        <w:spacing w:after="40"/>
        <w:jc w:val="center"/>
      </w:pPr>
      <w:r>
        <w:rPr>
          <w:rFonts w:ascii="Times New Roman" w:hAnsi="Times New Roman"/>
          <w:b/>
          <w:sz w:val="28"/>
        </w:rPr>
        <w:t>THÔNG BÁO</w:t>
      </w:r>
    </w:p>
    <w:p w:rsidR="008C7428" w:rsidRDefault="00D70544">
      <w:pPr>
        <w:keepNext/>
        <w:spacing w:after="240"/>
        <w:jc w:val="center"/>
      </w:pPr>
      <w:r>
        <w:rPr>
          <w:b/>
        </w:rPr>
        <w:t>{{tieu_de}}</w:t>
      </w:r>
    </w:p>
    <w:p w:rsidR="008C7428" w:rsidRDefault="00D70544" w:rsidP="00096129">
      <w:pPr>
        <w:ind w:firstLine="567"/>
      </w:pPr>
      <w:r>
        <w:t>{{noi_dung}}</w:t>
      </w:r>
    </w:p>
    <w:p w:rsidR="008C7428" w:rsidRDefault="00904240">
      <w:pPr>
        <w:keepNext/>
        <w:tabs>
          <w:tab w:val="center" w:pos="6860"/>
        </w:tabs>
        <w:spacing w:after="40"/>
      </w:pPr>
      <w:r>
        <w:rPr>
          <w:b/>
          <w:i/>
          <w:sz w:val="24"/>
        </w:rPr>
        <w:t>Nơi nhận:</w:t>
      </w:r>
      <w:r>
        <w:tab/>
      </w:r>
      <w:r>
        <w:rPr>
          <w:b/>
        </w:rPr>
        <w:t>{{tham_quyen_ky}}</w:t>
      </w:r>
    </w:p>
    <w:p>
      <w:pPr>
        <w:spacing w:after="240"/>
      </w:pPr>
      <w:r>
        <w:rPr>
          <w:sz w:val="22"/>
        </w:rPr>
        <w:t>{{noi_nhan}}</w:t>
      </w:r>
    </w:p>
    <w:p w:rsidR="008C7428" w:rsidRDefault="00904240">
      <w:pPr>
        <w:spacing w:after="0"/>
        <w:ind w:left="4649"/>
        <w:jc w:val="center"/>
      </w:pPr>
      <w:r>
        <w:rPr>
          <w:b/>
        </w:rPr>
        <w:t>{{ho_ten_nguoi_ky}}</w:t>
      </w:r>
    </w:p>
    <w:p w:rsidR="008C7428" w:rsidRDefault="00904240">
      <w:r>
        <w:br w:type="page"/>
      </w:r>
    </w:p>
    <w:p w:rsidR="008C7428" w:rsidRDefault="00904240">
      <w:pPr>
        <w:keepNext/>
        <w:spacing w:after="60"/>
        <w:jc w:val="center"/>
      </w:pPr>
      <w:r>
        <w:rPr>
          <w:b/>
          <w:sz w:val="28"/>
        </w:rPr>
        <w:lastRenderedPageBreak/>
        <w:t>DANH MỤC NHIỆM VỤ KHOA HỌC VÀ CÔNG NGHỆ</w:t>
      </w:r>
    </w:p>
    <w:p w:rsidR="008C7428" w:rsidRDefault="00904240">
      <w:pPr>
        <w:keepNext/>
        <w:spacing w:after="80"/>
        <w:jc w:val="center"/>
      </w:pPr>
      <w:r>
        <w:rPr>
          <w:b/>
        </w:rPr>
        <w:t>Tuyển chọn tổ chức, cá nhân chủ trì thực hiện</w:t>
      </w:r>
      <w:r>
        <w:rPr>
          <w:b/>
        </w:rPr>
        <w:br/>
        <w:t>từ năm {{nam_thuc_hien}}</w:t>
      </w:r>
    </w:p>
    <w:p w:rsidR="008C7428" w:rsidRDefault="00904240">
      <w:pPr>
        <w:keepNext/>
        <w:spacing w:after="240"/>
        <w:jc w:val="center"/>
        <w:rPr>
          <w:i/>
          <w:sz w:val="24"/>
        </w:rPr>
      </w:pPr>
      <w:r>
        <w:rPr>
          <w:i/>
          <w:sz w:val="24"/>
        </w:rPr>
        <w:t>(Kèm theo Thông báo số {{so}}/TB-{{ky_hieu}}</w:t>
      </w:r>
      <w:r w:rsidR="00D70544">
        <w:rPr>
          <w:i/>
          <w:sz w:val="24"/>
        </w:rPr>
        <w:t/>
      </w:r>
      <w:r w:rsidR="00D70544">
        <w:rPr>
          <w:i/>
          <w:sz w:val="24"/>
        </w:rPr>
        <w:br/>
        <w:t>ngày {{dd}}</w:t>
      </w:r>
      <w:r>
        <w:rPr>
          <w:i/>
          <w:sz w:val="24"/>
        </w:rPr>
        <w:t/>
      </w:r>
      <w:r w:rsidR="00D70544">
        <w:rPr>
          <w:i/>
          <w:sz w:val="24"/>
        </w:rPr>
        <w:t>-{{mm}}-{{yyyy}}</w:t>
      </w:r>
      <w:r>
        <w:rPr>
          <w:i/>
          <w:sz w:val="24"/>
        </w:rPr>
        <w:t xml:space="preserve"> của Trường Đại học Sư phạm</w:t>
      </w:r>
      <w:bookmarkStart w:id="0" w:name="_GoBack"/>
      <w:bookmarkEnd w:id="0"/>
      <w:r>
        <w:rPr>
          <w:i/>
          <w:sz w:val="24"/>
        </w:rPr>
        <w:t xml:space="preserve"> - Đại học Đà Nẵng)</w:t>
      </w:r>
    </w:p>
    <w:p w:rsidR="00904240" w:rsidRDefault="008F63E4" w:rsidP="008F63E4">
      <w:pPr>
        <w:keepNext/>
        <w:spacing w:after="240"/>
        <w:jc w:val="center"/>
      </w:pPr>
      <w:r>
        <w:t>{{danh_sach_nhiem_vu}}</w:t>
      </w:r>
    </w:p>
    <w:sectPr w:rsidR="00904240" w:rsidSect="00034616">
      <w:headerReference w:type="default" r:id="rId8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7C0B" w:rsidRDefault="00C37C0B">
      <w:pPr>
        <w:spacing w:after="0"/>
      </w:pPr>
      <w:r>
        <w:separator/>
      </w:r>
    </w:p>
  </w:endnote>
  <w:endnote w:type="continuationSeparator" w:id="0">
    <w:p w:rsidR="00C37C0B" w:rsidRDefault="00C37C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7C0B" w:rsidRDefault="00C37C0B">
      <w:pPr>
        <w:spacing w:after="0"/>
      </w:pPr>
      <w:r>
        <w:separator/>
      </w:r>
    </w:p>
  </w:footnote>
  <w:footnote w:type="continuationSeparator" w:id="0">
    <w:p w:rsidR="00C37C0B" w:rsidRDefault="00C37C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7428" w:rsidRDefault="00904240">
    <w:pPr>
      <w:pStyle w:val="Header"/>
      <w:jc w:val="center"/>
    </w:pPr>
    <w:r>
      <w:fldChar w:fldCharType="begin"/>
    </w:r>
    <w:r>
      <w:instrText>PAGE</w:instrText>
    </w:r>
    <w:r>
      <w:fldChar w:fldCharType="separate"/>
    </w:r>
    <w:r w:rsidR="00D70544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6129"/>
    <w:rsid w:val="0015074B"/>
    <w:rsid w:val="0029639D"/>
    <w:rsid w:val="00326F90"/>
    <w:rsid w:val="008C7428"/>
    <w:rsid w:val="008F63E4"/>
    <w:rsid w:val="00904240"/>
    <w:rsid w:val="00AA1D8D"/>
    <w:rsid w:val="00AE2190"/>
    <w:rsid w:val="00AE74BC"/>
    <w:rsid w:val="00B47730"/>
    <w:rsid w:val="00C37C0B"/>
    <w:rsid w:val="00CB0664"/>
    <w:rsid w:val="00D70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42819"/>
  <w14:defaultImageDpi w14:val="300"/>
  <w15:docId w15:val="{81228787-256F-4F46-B122-A2C2611F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91571C-593C-4FAD-96CC-F667D2105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thông báo tuyển chọn đề tài khoa học và công nghệ</dc:title>
  <dc:subject>Trường Đại học Sư phạm - Đại học Đà Nẵng; template có biến và danh sách nhiệm vụ</dc:subject>
  <dc:creator>python-docx</dc:creator>
  <cp:keywords/>
  <dc:description>generated by python-docx</dc:description>
  <cp:lastModifiedBy>PC</cp:lastModifiedBy>
  <cp:revision>5</cp:revision>
  <dcterms:created xsi:type="dcterms:W3CDTF">2013-12-23T23:15:00Z</dcterms:created>
  <dcterms:modified xsi:type="dcterms:W3CDTF">2026-10-18T09:48:00Z</dcterms:modified>
  <cp:category/>
</cp:coreProperties>
</file>