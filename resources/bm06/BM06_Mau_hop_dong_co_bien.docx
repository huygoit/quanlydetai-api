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spacing w:before="120" w:after="80"/>
        <w:jc w:val="center"/>
        <w:rPr>
          <w:b/>
          <w:bCs/>
          <w:lang w:val="vi-VN"/>
        </w:rPr>
      </w:pPr>
      <w:r>
        <w:rPr>
          <w:rFonts w:ascii="Times New Roman" w:hAnsi="Times New Roman"/>
          <w:b/>
          <w:bCs/>
          <w:sz w:val="24"/>
          <w:lang w:val="vi-VN"/>
        </w:rPr>
        <w:t>CỘNG HÒA XÃ HỘI CHỦ NGHĨA VIỆT NAM</w:t>
        <w:br/>
        <w:t>Độc lập - Tự do - Hạnh phúc</w:t>
        <w:br/>
        <w:t>---------------</w:t>
      </w:r>
    </w:p>
    <w:p>
      <w:pPr>
        <w:spacing w:before="120" w:after="80"/>
        <w:jc w:val="end"/>
        <w:rPr/>
      </w:pPr>
      <w:r>
        <w:rPr>
          <w:rFonts w:ascii="Times New Roman" w:hAnsi="Times New Roman"/>
          <w:sz w:val="24"/>
        </w:rPr>
        <w:t>{{dia_diem_ky}}, ngày {{ngay_ky}} tháng {{thang_ky}} năm {{nam_ky}}</w:t>
      </w:r>
    </w:p>
    <w:p>
      <w:pPr>
        <w:numPr>
          <w:ilvl w:val="0"/>
          <w:numId w:val="0"/>
        </w:numPr>
        <w:spacing w:before="120" w:after="80"/>
        <w:jc w:val="center"/>
        <w:outlineLvl w:val="0"/>
        <w:rPr/>
      </w:pPr>
      <w:r>
        <w:rPr>
          <w:rFonts w:ascii="Times New Roman" w:hAnsi="Times New Roman"/>
          <w:b/>
          <w:sz w:val="24"/>
        </w:rPr>
        <w:t>HỢP ĐỒNG THỰC HIỆN {{loai_nhiem_vu}}</w:t>
      </w:r>
    </w:p>
    <w:p>
      <w:pPr>
        <w:spacing w:before="120" w:after="80"/>
        <w:jc w:val="center"/>
        <w:rPr/>
      </w:pPr>
      <w:r>
        <w:rPr>
          <w:rFonts w:ascii="Times New Roman" w:hAnsi="Times New Roman"/>
          <w:sz w:val="24"/>
        </w:rPr>
        <w:t>Số: {{so_hop_dong}}</w:t>
      </w:r>
    </w:p>
    <w:p>
      <w:pPr>
        <w:pStyle w:val="Normal"/>
        <w:spacing w:before="120" w:after="80"/>
        <w:jc w:val="both"/>
        <w:rPr>
          <w:lang w:val="vi-VN"/>
        </w:rPr>
      </w:pPr>
      <w:r>
        <w:rPr>
          <w:rFonts w:ascii="Times New Roman" w:hAnsi="Times New Roman"/>
          <w:sz w:val="24"/>
          <w:lang w:val="vi-VN"/>
        </w:rPr>
        <w:t>Căn cứ Bộ luật dân sự ngày 14 tháng 6 năm 2005;</w:t>
      </w:r>
    </w:p>
    <w:p>
      <w:pPr>
        <w:pStyle w:val="Normal"/>
        <w:spacing w:before="120" w:after="80"/>
        <w:jc w:val="both"/>
        <w:rPr>
          <w:lang w:val="vi-VN"/>
        </w:rPr>
      </w:pPr>
      <w:r>
        <w:rPr>
          <w:rFonts w:ascii="Times New Roman" w:hAnsi="Times New Roman"/>
          <w:sz w:val="24"/>
          <w:lang w:val="vi-VN"/>
        </w:rPr>
        <w:t>Căn cứ Luật khoa học và công nghệ ngày 18 tháng 6 năm 2013;</w:t>
      </w:r>
    </w:p>
    <w:p>
      <w:pPr>
        <w:pStyle w:val="Normal"/>
        <w:spacing w:before="120" w:after="80"/>
        <w:jc w:val="both"/>
        <w:rPr/>
      </w:pPr>
      <w:r>
        <w:rPr>
          <w:rFonts w:ascii="Times New Roman" w:hAnsi="Times New Roman"/>
          <w:sz w:val="24"/>
          <w:lang w:val="vi-VN"/>
        </w:rPr>
        <w:t>Căn cứ Thông tư số 05/2014/TT-BKHCN ngày 10 tháng 4 năm 2014 của Bộ trưởng Bộ Khoa học và Công nghệ ban hành "M</w:t>
      </w:r>
      <w:r>
        <w:rPr>
          <w:rFonts w:ascii="Times New Roman" w:hAnsi="Times New Roman"/>
          <w:sz w:val="24"/>
        </w:rPr>
        <w:t>ẫ</w:t>
      </w:r>
      <w:r>
        <w:rPr>
          <w:rFonts w:ascii="Times New Roman" w:hAnsi="Times New Roman"/>
          <w:sz w:val="24"/>
          <w:lang w:val="vi-VN"/>
        </w:rPr>
        <w:t>u hợp đồng nghiên cứu khoa học và phát triển công nghệ”;</w:t>
      </w:r>
    </w:p>
    <w:p>
      <w:pPr>
        <w:spacing w:before="120" w:after="80"/>
        <w:jc w:val="both"/>
        <w:rPr/>
      </w:pPr>
      <w:r>
        <w:rPr>
          <w:rFonts w:ascii="Times New Roman" w:hAnsi="Times New Roman"/>
          <w:sz w:val="24"/>
        </w:rPr>
        <w:t>Căn cứ {{can_cu_phe_duyet_giao_nhiem_vu}};</w:t>
      </w:r>
    </w:p>
    <w:p>
      <w:pPr>
        <w:pStyle w:val="Normal"/>
        <w:numPr>
          <w:ilvl w:val="0"/>
          <w:numId w:val="0"/>
        </w:numPr>
        <w:spacing w:before="120" w:after="80"/>
        <w:jc w:val="both"/>
        <w:outlineLvl w:val="0"/>
        <w:rPr>
          <w:b/>
          <w:bCs/>
          <w:lang w:val="vi-VN"/>
        </w:rPr>
      </w:pPr>
      <w:r>
        <w:rPr>
          <w:rFonts w:ascii="Times New Roman" w:hAnsi="Times New Roman"/>
          <w:b/>
          <w:bCs/>
          <w:sz w:val="24"/>
          <w:lang w:val="vi-VN"/>
        </w:rPr>
        <w:t>CHÚNG TÔI GỒM:</w:t>
      </w:r>
    </w:p>
    <w:p>
      <w:pPr>
        <w:numPr>
          <w:ilvl w:val="0"/>
          <w:numId w:val="0"/>
        </w:numPr>
        <w:spacing w:before="120" w:after="80"/>
        <w:jc w:val="both"/>
        <w:outlineLvl w:val="0"/>
        <w:rPr/>
      </w:pPr>
      <w:r>
        <w:rPr>
          <w:rFonts w:ascii="Times New Roman" w:hAnsi="Times New Roman"/>
          <w:sz w:val="24"/>
        </w:rPr>
        <w:t>1. Bên đặt hàng (Bên A): {{ten_ben_a}}</w:t>
      </w:r>
    </w:p>
    <w:p>
      <w:pPr>
        <w:spacing w:before="120" w:after="80"/>
        <w:jc w:val="both"/>
        <w:rPr/>
      </w:pPr>
      <w:r>
        <w:rPr>
          <w:rFonts w:ascii="Times New Roman" w:hAnsi="Times New Roman"/>
          <w:sz w:val="24"/>
        </w:rPr>
        <w:t>- Do Ông/Bà: {{dai_dien_ben_a}}</w:t>
      </w:r>
    </w:p>
    <w:p>
      <w:pPr>
        <w:spacing w:before="120" w:after="80"/>
        <w:jc w:val="both"/>
        <w:rPr/>
      </w:pPr>
      <w:r>
        <w:rPr>
          <w:rFonts w:ascii="Times New Roman" w:hAnsi="Times New Roman"/>
          <w:sz w:val="24"/>
        </w:rPr>
        <w:t>- Chức vụ: {{chuc_vu_dai_dien_ben_a}} làm đại diện.</w:t>
      </w:r>
    </w:p>
    <w:p>
      <w:pPr>
        <w:spacing w:before="120" w:after="80"/>
        <w:jc w:val="both"/>
        <w:rPr/>
      </w:pPr>
      <w:r>
        <w:rPr>
          <w:rFonts w:ascii="Times New Roman" w:hAnsi="Times New Roman"/>
          <w:sz w:val="24"/>
        </w:rPr>
        <w:t>- Địa chỉ: {{dia_chi_ben_a}}</w:t>
      </w:r>
    </w:p>
    <w:p>
      <w:pPr>
        <w:spacing w:before="120" w:after="80"/>
        <w:jc w:val="both"/>
        <w:rPr/>
      </w:pPr>
      <w:r>
        <w:rPr>
          <w:rFonts w:ascii="Times New Roman" w:hAnsi="Times New Roman"/>
          <w:sz w:val="24"/>
        </w:rPr>
        <w:t>- Điện thoại: {{dien_thoai_ben_a}}  Email: {{email_ben_a}}</w:t>
      </w:r>
    </w:p>
    <w:p>
      <w:pPr>
        <w:numPr>
          <w:ilvl w:val="0"/>
          <w:numId w:val="0"/>
        </w:numPr>
        <w:spacing w:before="120" w:after="80"/>
        <w:jc w:val="both"/>
        <w:outlineLvl w:val="0"/>
        <w:rPr/>
      </w:pPr>
      <w:r>
        <w:rPr>
          <w:rFonts w:ascii="Times New Roman" w:hAnsi="Times New Roman"/>
          <w:sz w:val="24"/>
        </w:rPr>
        <w:t>2. Bên nhận đặt hàng (Bên B): {{ten_ben_b}}</w:t>
      </w:r>
    </w:p>
    <w:p>
      <w:pPr>
        <w:spacing w:before="120" w:after="80"/>
        <w:jc w:val="both"/>
        <w:rPr/>
      </w:pPr>
      <w:r>
        <w:rPr>
          <w:rFonts w:ascii="Times New Roman" w:hAnsi="Times New Roman"/>
          <w:sz w:val="24"/>
        </w:rPr>
        <w:t>- Do Ông/Bà: {{dai_dien_ben_b}}</w:t>
      </w:r>
    </w:p>
    <w:p>
      <w:pPr>
        <w:spacing w:before="120" w:after="80"/>
        <w:jc w:val="both"/>
        <w:rPr/>
      </w:pPr>
      <w:r>
        <w:rPr>
          <w:rFonts w:ascii="Times New Roman" w:hAnsi="Times New Roman"/>
          <w:sz w:val="24"/>
        </w:rPr>
        <w:t>- Chức vụ: {{chuc_vu_dai_dien_ben_b}} làm đại diện.</w:t>
      </w:r>
    </w:p>
    <w:p>
      <w:pPr>
        <w:spacing w:before="120" w:after="80"/>
        <w:jc w:val="both"/>
        <w:rPr/>
      </w:pPr>
      <w:r>
        <w:rPr>
          <w:rFonts w:ascii="Times New Roman" w:hAnsi="Times New Roman"/>
          <w:sz w:val="24"/>
        </w:rPr>
        <w:t>- Địa chỉ: {{dia_chi_ben_b}}</w:t>
      </w:r>
    </w:p>
    <w:p>
      <w:pPr>
        <w:spacing w:before="120" w:after="80"/>
        <w:jc w:val="both"/>
        <w:rPr/>
      </w:pPr>
      <w:r>
        <w:rPr>
          <w:rFonts w:ascii="Times New Roman" w:hAnsi="Times New Roman"/>
          <w:sz w:val="24"/>
        </w:rPr>
        <w:t>- Điện thoại: {{dien_thoai_ben_b}}  Email: {{email_ben_b}}</w:t>
      </w:r>
    </w:p>
    <w:p>
      <w:pPr>
        <w:spacing w:before="120" w:after="80"/>
        <w:jc w:val="both"/>
        <w:rPr/>
      </w:pPr>
      <w:r>
        <w:rPr>
          <w:rFonts w:ascii="Times New Roman" w:hAnsi="Times New Roman"/>
          <w:sz w:val="24"/>
        </w:rPr>
        <w:t>- Số tài khoản: {{so_tai_khoan_ben_b}}</w:t>
      </w:r>
    </w:p>
    <w:p>
      <w:pPr>
        <w:spacing w:before="120" w:after="80"/>
        <w:jc w:val="both"/>
        <w:rPr/>
      </w:pPr>
      <w:r>
        <w:rPr>
          <w:rFonts w:ascii="Times New Roman" w:hAnsi="Times New Roman"/>
          <w:sz w:val="24"/>
        </w:rPr>
        <w:t>- Tại: {{ngan_hang_ben_b}}</w:t>
      </w:r>
    </w:p>
    <w:p>
      <w:pPr>
        <w:spacing w:before="120" w:after="80"/>
        <w:jc w:val="both"/>
        <w:rPr/>
      </w:pPr>
      <w:r>
        <w:rPr>
          <w:rFonts w:ascii="Times New Roman" w:hAnsi="Times New Roman"/>
          <w:sz w:val="24"/>
        </w:rPr>
        <w:t>Cùng thỏa thuận và thống nhất ký kết Hợp đồng thực hiện {{loai_nhiem_vu}} (sau đây gọi tắt là Hợp đồng) với các điều khoản sau:</w:t>
      </w:r>
    </w:p>
    <w:p>
      <w:pPr>
        <w:pStyle w:val="Normal"/>
        <w:spacing w:before="120" w:after="80"/>
        <w:jc w:val="both"/>
        <w:rPr/>
      </w:pPr>
      <w:r>
        <w:rPr>
          <w:rFonts w:ascii="Times New Roman" w:hAnsi="Times New Roman"/>
          <w:b/>
          <w:sz w:val="24"/>
        </w:rPr>
        <w:t>Điều 1. Đặt hàng và nhận đặt hàng thực hiện {{loai_nhiem_vu}}.</w:t>
      </w:r>
    </w:p>
    <w:p>
      <w:pPr>
        <w:spacing w:before="120" w:after="80"/>
        <w:jc w:val="both"/>
        <w:rPr/>
      </w:pPr>
      <w:r>
        <w:rPr>
          <w:rFonts w:ascii="Times New Roman" w:hAnsi="Times New Roman"/>
          <w:sz w:val="24"/>
        </w:rPr>
        <w:t>Bên A đặt hàng và Bên B nhận đặt hàng thực hiện {{loai_nhiem_vu}} "{{ten_nhiem_vu}}" theo các nội dung trong Thuyết minh {{loai_nhiem_vu}} đã được cấp có thẩm quyền phê duyệt (sau đây gọi tắt là Thuyết minh).</w:t>
      </w:r>
    </w:p>
    <w:p>
      <w:pPr>
        <w:pStyle w:val="Normal"/>
        <w:spacing w:before="120" w:after="80"/>
        <w:jc w:val="both"/>
        <w:rPr>
          <w:lang w:val="vi-VN"/>
        </w:rPr>
      </w:pPr>
      <w:r>
        <w:rPr>
          <w:rFonts w:ascii="Times New Roman" w:hAnsi="Times New Roman"/>
          <w:sz w:val="24"/>
          <w:lang w:val="vi-VN"/>
        </w:rPr>
        <w:t>Thuyết minh là bộ phận không tách rời của Hợp đồng.</w:t>
      </w:r>
    </w:p>
    <w:p>
      <w:pPr>
        <w:pStyle w:val="Normal"/>
        <w:numPr>
          <w:ilvl w:val="0"/>
          <w:numId w:val="0"/>
        </w:numPr>
        <w:spacing w:before="120" w:after="80"/>
        <w:jc w:val="both"/>
        <w:outlineLvl w:val="0"/>
        <w:rPr>
          <w:b/>
          <w:bCs/>
          <w:lang w:val="vi-VN"/>
        </w:rPr>
      </w:pPr>
      <w:r>
        <w:rPr>
          <w:rFonts w:ascii="Times New Roman" w:hAnsi="Times New Roman"/>
          <w:b/>
          <w:bCs/>
          <w:sz w:val="24"/>
          <w:lang w:val="vi-VN"/>
        </w:rPr>
        <w:t>Điều 2. Thời gian thực hiện Hợp đồng</w:t>
      </w:r>
    </w:p>
    <w:p>
      <w:pPr>
        <w:spacing w:before="120" w:after="80"/>
        <w:jc w:val="both"/>
        <w:rPr/>
      </w:pPr>
      <w:r>
        <w:rPr>
          <w:rFonts w:ascii="Times New Roman" w:hAnsi="Times New Roman"/>
          <w:sz w:val="24"/>
        </w:rPr>
        <w:t>Thời gian thực hiện {{loai_nhiem_vu}} là {{so_thang_thuc_hien}} tháng, từ tháng {{thang_bat_dau}} năm {{nam_bat_dau}} đến tháng {{thang_ket_thuc}} năm {{nam_ket_thuc}}.</w:t>
      </w:r>
    </w:p>
    <w:p>
      <w:pPr>
        <w:pStyle w:val="Normal"/>
        <w:numPr>
          <w:ilvl w:val="0"/>
          <w:numId w:val="0"/>
        </w:numPr>
        <w:spacing w:before="120" w:after="80"/>
        <w:jc w:val="both"/>
        <w:outlineLvl w:val="0"/>
        <w:rPr/>
      </w:pPr>
      <w:r>
        <w:rPr>
          <w:rFonts w:ascii="Times New Roman" w:hAnsi="Times New Roman"/>
          <w:b/>
          <w:sz w:val="24"/>
        </w:rPr>
        <w:t xml:space="preserve">Điều 3. Kinh phí thực hiện {{loai_nhiem_vu}} </w:t>
      </w:r>
    </w:p>
    <w:p>
      <w:pPr>
        <w:spacing w:before="120" w:after="80"/>
        <w:jc w:val="both"/>
        <w:rPr/>
      </w:pPr>
      <w:r>
        <w:rPr>
          <w:rFonts w:ascii="Times New Roman" w:hAnsi="Times New Roman"/>
          <w:sz w:val="24"/>
        </w:rPr>
        <w:t>1. {{loai_nhiem_vu}} được thực hiện theo hình thức: {{hinh_thuc_khoan_chi}}.</w:t>
      </w:r>
    </w:p>
    <w:p>
      <w:pPr>
        <w:spacing w:before="120" w:after="80"/>
        <w:jc w:val="both"/>
        <w:rPr/>
      </w:pPr>
      <w:r>
        <w:rPr>
          <w:rFonts w:ascii="Times New Roman" w:hAnsi="Times New Roman"/>
          <w:sz w:val="24"/>
        </w:rPr>
        <w:t>2. Tổng kinh phí thực hiện {{loai_nhiem_vu}} là {{tong_kinh_phi}} (bằng chữ: {{tong_kinh_phi_bang_chu}}), trong đó:</w:t>
      </w:r>
    </w:p>
    <w:p>
      <w:pPr>
        <w:spacing w:before="120" w:after="80"/>
        <w:jc w:val="both"/>
        <w:rPr/>
      </w:pPr>
      <w:r>
        <w:rPr>
          <w:rFonts w:ascii="Times New Roman" w:hAnsi="Times New Roman"/>
          <w:sz w:val="24"/>
        </w:rPr>
        <w:t>- Kinh phí từ ngân sách nhà nước: {{kinh_phi_nsnn}} (bằng chữ: {{kinh_phi_nsnn_bang_chu}}).</w:t>
      </w:r>
    </w:p>
    <w:p>
      <w:pPr>
        <w:spacing w:before="120" w:after="80"/>
        <w:jc w:val="both"/>
        <w:rPr/>
      </w:pPr>
      <w:r>
        <w:rPr>
          <w:rFonts w:ascii="Times New Roman" w:hAnsi="Times New Roman"/>
          <w:sz w:val="24"/>
        </w:rPr>
        <w:t>+ Kinh phí khoán: {{kinh_phi_khoan}} (bằng chữ: {{kinh_phi_khoan_bang_chu}}).</w:t>
      </w:r>
    </w:p>
    <w:p>
      <w:pPr>
        <w:spacing w:before="120" w:after="80"/>
        <w:jc w:val="both"/>
        <w:rPr/>
      </w:pPr>
      <w:r>
        <w:rPr>
          <w:rFonts w:ascii="Times New Roman" w:hAnsi="Times New Roman"/>
          <w:sz w:val="24"/>
        </w:rPr>
        <w:t>+ Kinh phí không giao khoán: {{kinh_phi_khong_giao_khoan}} (bằng chữ: {{kinh_phi_khong_giao_khoan_bang_chu}}).</w:t>
      </w:r>
    </w:p>
    <w:p>
      <w:pPr>
        <w:spacing w:before="120" w:after="80"/>
        <w:jc w:val="both"/>
        <w:rPr/>
      </w:pPr>
      <w:r>
        <w:rPr>
          <w:rFonts w:ascii="Times New Roman" w:hAnsi="Times New Roman"/>
          <w:sz w:val="24"/>
        </w:rPr>
        <w:t>- Kinh phí từ nguồn khác: {{kinh_phi_nguon_khac}} (bằng chữ: {{kinh_phi_nguon_khac_bang_chu}}).</w:t>
      </w:r>
    </w:p>
    <w:p>
      <w:pPr>
        <w:pStyle w:val="Normal"/>
        <w:spacing w:before="120" w:after="80"/>
        <w:jc w:val="both"/>
        <w:rPr/>
      </w:pPr>
      <w:r>
        <w:rPr>
          <w:rFonts w:ascii="Times New Roman" w:hAnsi="Times New Roman"/>
          <w:sz w:val="24"/>
        </w:rPr>
        <w:t xml:space="preserve">3. </w:t>
      </w:r>
      <w:r>
        <w:rPr>
          <w:rFonts w:ascii="Times New Roman" w:hAnsi="Times New Roman"/>
          <w:sz w:val="24"/>
          <w:lang w:val="vi-VN"/>
        </w:rPr>
        <w:t xml:space="preserve">Tiến độ cấp kinh phí: Tiến độ cấp kinh phí được ghi trong Thuyết minh </w:t>
      </w:r>
      <w:r>
        <w:rPr>
          <w:rFonts w:ascii="Times New Roman" w:hAnsi="Times New Roman"/>
          <w:sz w:val="24"/>
        </w:rPr>
        <w:t xml:space="preserve">phù hợp </w:t>
      </w:r>
      <w:r>
        <w:rPr>
          <w:rFonts w:ascii="Times New Roman" w:hAnsi="Times New Roman"/>
          <w:sz w:val="24"/>
          <w:lang w:val="vi-VN"/>
        </w:rPr>
        <w:t>với quy định pháp luật.</w:t>
      </w:r>
    </w:p>
    <w:p>
      <w:pPr>
        <w:pStyle w:val="Normal"/>
        <w:numPr>
          <w:ilvl w:val="0"/>
          <w:numId w:val="0"/>
        </w:numPr>
        <w:spacing w:before="120" w:after="80"/>
        <w:jc w:val="both"/>
        <w:outlineLvl w:val="0"/>
        <w:rPr>
          <w:b/>
          <w:bCs/>
          <w:lang w:val="vi-VN"/>
        </w:rPr>
      </w:pPr>
      <w:r>
        <w:rPr>
          <w:rFonts w:ascii="Times New Roman" w:hAnsi="Times New Roman"/>
          <w:b/>
          <w:bCs/>
          <w:sz w:val="24"/>
          <w:lang w:val="vi-VN"/>
        </w:rPr>
        <w:t>Điều 4. Quyền và nghĩa vụ của các bên</w:t>
      </w:r>
    </w:p>
    <w:p>
      <w:pPr>
        <w:pStyle w:val="Normal"/>
        <w:numPr>
          <w:ilvl w:val="0"/>
          <w:numId w:val="0"/>
        </w:numPr>
        <w:spacing w:before="120" w:after="80"/>
        <w:jc w:val="both"/>
        <w:outlineLvl w:val="0"/>
        <w:rPr/>
      </w:pPr>
      <w:r>
        <w:rPr>
          <w:rFonts w:ascii="Times New Roman" w:hAnsi="Times New Roman"/>
          <w:b/>
          <w:bCs/>
          <w:sz w:val="24"/>
        </w:rPr>
        <w:t xml:space="preserve">1. </w:t>
      </w:r>
      <w:r>
        <w:rPr>
          <w:rFonts w:ascii="Times New Roman" w:hAnsi="Times New Roman"/>
          <w:b/>
          <w:bCs/>
          <w:sz w:val="24"/>
          <w:lang w:val="vi-VN"/>
        </w:rPr>
        <w:t>Quyền và nghĩa vụ của Bên A</w:t>
      </w:r>
    </w:p>
    <w:p>
      <w:pPr>
        <w:pStyle w:val="Normal"/>
        <w:spacing w:before="120" w:after="80"/>
        <w:jc w:val="both"/>
        <w:rPr/>
      </w:pPr>
      <w:r>
        <w:rPr>
          <w:rFonts w:ascii="Times New Roman" w:hAnsi="Times New Roman"/>
          <w:sz w:val="24"/>
        </w:rPr>
        <w:t xml:space="preserve">a) </w:t>
      </w:r>
      <w:r>
        <w:rPr>
          <w:rFonts w:ascii="Times New Roman" w:hAnsi="Times New Roman"/>
          <w:sz w:val="24"/>
          <w:lang w:val="vi-VN"/>
        </w:rPr>
        <w:t>Cung cấp các thông tin cần thiết cho việc triển khai, thực hiện Hợp đồng;</w:t>
      </w:r>
    </w:p>
    <w:p>
      <w:pPr>
        <w:pStyle w:val="Normal"/>
        <w:spacing w:before="120" w:after="80"/>
        <w:jc w:val="both"/>
        <w:rPr/>
      </w:pPr>
      <w:r>
        <w:rPr>
          <w:rFonts w:ascii="Times New Roman" w:hAnsi="Times New Roman"/>
          <w:sz w:val="24"/>
        </w:rPr>
        <w:t xml:space="preserve">b) </w:t>
      </w:r>
      <w:r>
        <w:rPr>
          <w:rFonts w:ascii="Times New Roman" w:hAnsi="Times New Roman"/>
          <w:sz w:val="24"/>
          <w:lang w:val="vi-VN"/>
        </w:rPr>
        <w:t>Bố trí cho Bên B số kinh phí từ ngân sách nhà nước quy định tại Khoản 2 Điều 3 Hợp đồng này theo tiến độ kế hoạch, tương ứng với các nội dung nghiên cứu được phê duyệt;</w:t>
      </w:r>
    </w:p>
    <w:p>
      <w:pPr>
        <w:pStyle w:val="Normal"/>
        <w:spacing w:before="120" w:after="80"/>
        <w:jc w:val="both"/>
        <w:rPr/>
      </w:pPr>
      <w:r>
        <w:rPr>
          <w:rFonts w:ascii="Times New Roman" w:hAnsi="Times New Roman"/>
          <w:sz w:val="24"/>
        </w:rPr>
        <w:t>c) Phê duyệt kế hoạch đấu thầu, mua sắm máy móc, thiết bị, nguyên vật liệu và dịch vụ của {{loai_nhiem_vu}} bằng kinh phí do Bên A cấp (nếu có);</w:t>
      </w:r>
    </w:p>
    <w:p>
      <w:pPr>
        <w:pStyle w:val="Normal"/>
        <w:spacing w:before="120" w:after="80"/>
        <w:jc w:val="both"/>
        <w:rPr/>
      </w:pPr>
      <w:r>
        <w:rPr>
          <w:rFonts w:ascii="Times New Roman" w:hAnsi="Times New Roman"/>
          <w:sz w:val="24"/>
        </w:rPr>
        <w:t>d) Trước mỗi đợt cấp kinh phí, trên cơ sở báo cáo tình hình thực hiện {{loai_nhiem_vu}} của Bên B, Bên A căn cứ vào sản phẩm, khối lượng công việc đã hoàn thành theo Thuyết minh để cấp tiếp kinh phí thực hiện Hợp đồng. Bên A có quyền thay đổi tiến độ cấp hoặc ngừng cấp kinh phí nếu Bên B không hoàn thành công việc đúng tiến độ, đúng nội dung công việc được giao;</w:t>
      </w:r>
    </w:p>
    <w:p>
      <w:pPr>
        <w:pStyle w:val="Normal"/>
        <w:spacing w:before="120" w:after="80"/>
        <w:jc w:val="both"/>
        <w:rPr>
          <w:lang w:val="vi-VN"/>
        </w:rPr>
      </w:pPr>
      <w:r>
        <w:rPr>
          <w:rFonts w:ascii="Times New Roman" w:hAnsi="Times New Roman"/>
          <w:sz w:val="24"/>
        </w:rPr>
        <w:t>đ) Kiểm tra định kỳ hoặc đột xuất để đánh giá tình hình Bên B thực hiện {{loai_nhiem_vu}} theo Thuyết minh;</w:t>
      </w:r>
    </w:p>
    <w:p>
      <w:pPr>
        <w:pStyle w:val="Normal"/>
        <w:spacing w:before="120" w:after="80"/>
        <w:jc w:val="both"/>
        <w:rPr/>
      </w:pPr>
      <w:r>
        <w:rPr>
          <w:rFonts w:ascii="Times New Roman" w:hAnsi="Times New Roman"/>
          <w:sz w:val="24"/>
        </w:rPr>
        <w:t>e) Kịp thời xem xét, giải quyết theo thẩm quyền hoặc trình cấp có thẩm quyền giải quyết kiến nghị, đề xuất của Bên B về điều chỉnh nội dung chuyên môn, kinh phí và các vấn đề phát sinh khác trong quá trình thực hiện {{loai_nhiem_vu}};</w:t>
      </w:r>
    </w:p>
    <w:p>
      <w:pPr>
        <w:pStyle w:val="Normal"/>
        <w:spacing w:before="120" w:after="80"/>
        <w:jc w:val="both"/>
        <w:rPr/>
      </w:pPr>
      <w:r>
        <w:rPr>
          <w:rFonts w:ascii="Times New Roman" w:hAnsi="Times New Roman"/>
          <w:sz w:val="24"/>
        </w:rPr>
        <w:t>g) Tổ chức đánh giá, nghiệm thu kết quả thực hiện {{loai_nhiem_vu}} của Bên B theo các yêu cầu, chỉ tiêu trong Thuyết minh;</w:t>
      </w:r>
    </w:p>
    <w:p>
      <w:pPr>
        <w:pStyle w:val="Normal"/>
        <w:spacing w:before="120" w:after="80"/>
        <w:jc w:val="both"/>
        <w:rPr/>
      </w:pPr>
      <w:r>
        <w:rPr>
          <w:rFonts w:ascii="Times New Roman" w:hAnsi="Times New Roman"/>
          <w:sz w:val="24"/>
        </w:rPr>
        <w:t xml:space="preserve">h) </w:t>
      </w:r>
      <w:r>
        <w:rPr>
          <w:rFonts w:ascii="Times New Roman" w:hAnsi="Times New Roman"/>
          <w:sz w:val="24"/>
          <w:lang w:val="vi-VN"/>
        </w:rPr>
        <w:t>Có trách nhiệm cùng Bên B tiến hành thanh lý H</w:t>
      </w:r>
      <w:r>
        <w:rPr>
          <w:rFonts w:ascii="Times New Roman" w:hAnsi="Times New Roman"/>
          <w:sz w:val="24"/>
        </w:rPr>
        <w:t>ợ</w:t>
      </w:r>
      <w:r>
        <w:rPr>
          <w:rFonts w:ascii="Times New Roman" w:hAnsi="Times New Roman"/>
          <w:sz w:val="24"/>
          <w:lang w:val="vi-VN"/>
        </w:rPr>
        <w:t>p đồng theo quy định hiện hành;</w:t>
      </w:r>
    </w:p>
    <w:p>
      <w:pPr>
        <w:pStyle w:val="Normal"/>
        <w:spacing w:before="120" w:after="80"/>
        <w:jc w:val="both"/>
        <w:rPr/>
      </w:pPr>
      <w:r>
        <w:rPr>
          <w:rFonts w:ascii="Times New Roman" w:hAnsi="Times New Roman"/>
          <w:sz w:val="24"/>
        </w:rPr>
        <w:t>i) Phối hợp cùng Bên B xử lý tài sản được mua sắm bằng ngân sách nhà nước hoặc được tạo ra từ kết quả nghiên cứu của {{loai_nhiem_vu}} sử dụng ngân sách nhà nước (nếu có) theo quy định của pháp luật;</w:t>
      </w:r>
    </w:p>
    <w:p>
      <w:pPr>
        <w:pStyle w:val="Normal"/>
        <w:spacing w:before="120" w:after="80"/>
        <w:jc w:val="both"/>
        <w:rPr/>
      </w:pPr>
      <w:r>
        <w:rPr>
          <w:rFonts w:ascii="Times New Roman" w:hAnsi="Times New Roman"/>
          <w:sz w:val="24"/>
        </w:rPr>
        <w:t>k) Tiếp nhận kết quả thực hiện {{loai_nhiem_vu}}, bàn giao kết quả thực hiện {{loai_nhiem_vu}} cho tổ chức đề xuất đặt hàng hoặc tổ chức triển khai ứng dụng sau khi được nghiệm thu;</w:t>
      </w:r>
    </w:p>
    <w:p>
      <w:pPr>
        <w:pStyle w:val="Normal"/>
        <w:spacing w:before="120" w:after="80"/>
        <w:jc w:val="both"/>
        <w:rPr/>
      </w:pPr>
      <w:r>
        <w:rPr>
          <w:rFonts w:ascii="Times New Roman" w:hAnsi="Times New Roman"/>
          <w:sz w:val="24"/>
        </w:rPr>
        <w:t>l) Có trách nhiệm hướng dẫn việc trả thù lao cho tác giả nếu có lợi nhuận thu được từ việc ứng dụng kết quả của {{loai_nhiem_vu}} và thông báo cho tác giả việc bàn giao kết quả thực hiện {{loai_nhiem_vu}} (nếu có);</w:t>
      </w:r>
    </w:p>
    <w:p>
      <w:pPr>
        <w:pStyle w:val="Normal"/>
        <w:spacing w:before="120" w:after="80"/>
        <w:jc w:val="both"/>
        <w:rPr/>
      </w:pPr>
      <w:r>
        <w:rPr>
          <w:rFonts w:ascii="Times New Roman" w:hAnsi="Times New Roman"/>
          <w:sz w:val="24"/>
        </w:rPr>
        <w:t>m) Ủy quyền cho Bên B tiến hành đăng ký bảo hộ quyền sở hữu trí tuệ đối với kết quả thực hiện {{loai_nhiem_vu}} (nếu có) theo quy định hiện hành;</w:t>
      </w:r>
    </w:p>
    <w:p>
      <w:pPr>
        <w:pStyle w:val="Normal"/>
        <w:spacing w:before="120" w:after="80"/>
        <w:jc w:val="both"/>
        <w:rPr>
          <w:lang w:val="vi-VN"/>
        </w:rPr>
      </w:pPr>
      <w:r>
        <w:rPr>
          <w:rFonts w:ascii="Times New Roman" w:hAnsi="Times New Roman"/>
          <w:sz w:val="24"/>
          <w:lang w:val="vi-VN"/>
        </w:rPr>
        <w:t>n) Thực hiện các quyền và nghĩa vụ khác theo quy định của Luật khoa học và công nghệ và các văn bản liên quan.</w:t>
      </w:r>
    </w:p>
    <w:p>
      <w:pPr>
        <w:pStyle w:val="Normal"/>
        <w:numPr>
          <w:ilvl w:val="0"/>
          <w:numId w:val="0"/>
        </w:numPr>
        <w:spacing w:before="120" w:after="80"/>
        <w:jc w:val="both"/>
        <w:outlineLvl w:val="0"/>
        <w:rPr/>
      </w:pPr>
      <w:r>
        <w:rPr>
          <w:rFonts w:ascii="Times New Roman" w:hAnsi="Times New Roman"/>
          <w:b/>
          <w:bCs/>
          <w:sz w:val="24"/>
        </w:rPr>
        <w:t xml:space="preserve">2. </w:t>
      </w:r>
      <w:r>
        <w:rPr>
          <w:rFonts w:ascii="Times New Roman" w:hAnsi="Times New Roman"/>
          <w:b/>
          <w:bCs/>
          <w:sz w:val="24"/>
          <w:lang w:val="vi-VN"/>
        </w:rPr>
        <w:t>Quyền và nghĩa vụ của Bên B</w:t>
      </w:r>
    </w:p>
    <w:p>
      <w:pPr>
        <w:pStyle w:val="Normal"/>
        <w:spacing w:before="120" w:after="80"/>
        <w:jc w:val="both"/>
        <w:rPr/>
      </w:pPr>
      <w:r>
        <w:rPr>
          <w:rFonts w:ascii="Times New Roman" w:hAnsi="Times New Roman"/>
          <w:sz w:val="24"/>
        </w:rPr>
        <w:t>a) Tổ chức triển khai đầy đủ các nội dung nghiên cứu của {{loai_nhiem_vu}} đáp ứng các yêu cầu chất lượng, tiến độ và chỉ tiêu theo Thuyết minh;</w:t>
      </w:r>
    </w:p>
    <w:p>
      <w:pPr>
        <w:pStyle w:val="Normal"/>
        <w:spacing w:before="120" w:after="80"/>
        <w:jc w:val="both"/>
        <w:rPr/>
      </w:pPr>
      <w:r>
        <w:rPr>
          <w:rFonts w:ascii="Times New Roman" w:hAnsi="Times New Roman"/>
          <w:sz w:val="24"/>
        </w:rPr>
        <w:t xml:space="preserve">b) </w:t>
      </w:r>
      <w:r>
        <w:rPr>
          <w:rFonts w:ascii="Times New Roman" w:hAnsi="Times New Roman"/>
          <w:sz w:val="24"/>
          <w:lang w:val="vi-VN"/>
        </w:rPr>
        <w:t>Cam kết thực hiện và bàn giao sản phẩm cuối cùng đáp ứng đầy đủ các tiêu chí đã được phê duyệt;</w:t>
      </w:r>
    </w:p>
    <w:p>
      <w:pPr>
        <w:pStyle w:val="Normal"/>
        <w:spacing w:before="120" w:after="80"/>
        <w:jc w:val="both"/>
        <w:rPr/>
      </w:pPr>
      <w:r>
        <w:rPr>
          <w:rFonts w:ascii="Times New Roman" w:hAnsi="Times New Roman"/>
          <w:sz w:val="24"/>
        </w:rPr>
        <w:t>c) Được quyền tự chủ, tự quyết định việc sử dụng phần kinh phí được giao khoán để thực hiện {{loai_nhiem_vu}};</w:t>
      </w:r>
    </w:p>
    <w:p>
      <w:pPr>
        <w:pStyle w:val="Normal"/>
        <w:spacing w:before="120" w:after="80"/>
        <w:jc w:val="both"/>
        <w:rPr/>
      </w:pPr>
      <w:r>
        <w:rPr>
          <w:rFonts w:ascii="Times New Roman" w:hAnsi="Times New Roman"/>
          <w:sz w:val="24"/>
        </w:rPr>
        <w:t xml:space="preserve">d) </w:t>
      </w:r>
      <w:r>
        <w:rPr>
          <w:rFonts w:ascii="Times New Roman" w:hAnsi="Times New Roman"/>
          <w:sz w:val="24"/>
          <w:lang w:val="vi-VN"/>
        </w:rPr>
        <w:t>Yêu cầu Bên A cung cấp thông tin cần thiết để triển khai thực hiện Hợp đồng;</w:t>
      </w:r>
    </w:p>
    <w:p>
      <w:pPr>
        <w:pStyle w:val="Normal"/>
        <w:spacing w:before="120" w:after="80"/>
        <w:jc w:val="both"/>
        <w:rPr>
          <w:lang w:val="vi-VN"/>
        </w:rPr>
      </w:pPr>
      <w:r>
        <w:rPr>
          <w:rFonts w:ascii="Times New Roman" w:hAnsi="Times New Roman"/>
          <w:sz w:val="24"/>
          <w:lang w:val="vi-VN"/>
        </w:rPr>
        <w:t>đ) Kiến nghị, đề xuất điều chỉnh các nội dung chuyên môn, kinh phí và thời hạn thực hiện Hợp đồng khi cần thiết;</w:t>
      </w:r>
    </w:p>
    <w:p>
      <w:pPr>
        <w:pStyle w:val="Normal"/>
        <w:spacing w:before="120" w:after="80"/>
        <w:jc w:val="both"/>
        <w:rPr/>
      </w:pPr>
      <w:r>
        <w:rPr>
          <w:rFonts w:ascii="Times New Roman" w:hAnsi="Times New Roman"/>
          <w:sz w:val="24"/>
        </w:rPr>
        <w:t xml:space="preserve">e) </w:t>
      </w:r>
      <w:r>
        <w:rPr>
          <w:rFonts w:ascii="Times New Roman" w:hAnsi="Times New Roman"/>
          <w:sz w:val="24"/>
          <w:lang w:val="vi-VN"/>
        </w:rPr>
        <w:t>Yêu cầu Bên A cấp đủ kinh phí theo đúng tiến độ quy định trong Hợp đồng khi hoàn thành đầy đủ nội dung công việc theo tiến độ cam kết. Đảm bảo huy động đủ nguồn kinh phí khác theo cam kết. Sử dụng kinh phí đúng mục đích, đúng chế độ hiện hành và có hiệu quả;</w:t>
      </w:r>
    </w:p>
    <w:p>
      <w:pPr>
        <w:pStyle w:val="Normal"/>
        <w:spacing w:before="120" w:after="80"/>
        <w:jc w:val="both"/>
        <w:rPr/>
      </w:pPr>
      <w:r>
        <w:rPr>
          <w:rFonts w:ascii="Times New Roman" w:hAnsi="Times New Roman"/>
          <w:sz w:val="24"/>
        </w:rPr>
        <w:t>g) Xây dựng kế hoạch đấu thầu mua sắm máy móc, thiết bị, nguyên vật liệu và dịch vụ của {{loai_nhiem_vu}} bằng kinh phí do Bên A cấp (nếu có) để gửi Bên A phê duyệt và thực hiện mua sắm theo quy định của pháp luật;</w:t>
      </w:r>
    </w:p>
    <w:p>
      <w:pPr>
        <w:pStyle w:val="Normal"/>
        <w:spacing w:before="120" w:after="80"/>
        <w:jc w:val="both"/>
        <w:rPr/>
      </w:pPr>
      <w:r>
        <w:rPr>
          <w:rFonts w:ascii="Times New Roman" w:hAnsi="Times New Roman"/>
          <w:sz w:val="24"/>
        </w:rPr>
        <w:t>h) Chấp hành các quy định pháp luật trong quá trình thực hiện Hợp đồng. Tạo điều kiện thuận lợi và cung cấp đầy đủ thông tin cho các cơ quan quản lý trong việc giám sát, kiểm tra, thanh tra đối với {{loai_nhiem_vu}} theo quy định của pháp luật;</w:t>
      </w:r>
    </w:p>
    <w:p>
      <w:pPr>
        <w:pStyle w:val="Normal"/>
        <w:spacing w:before="120" w:after="80"/>
        <w:jc w:val="both"/>
        <w:rPr/>
      </w:pPr>
      <w:r>
        <w:rPr>
          <w:rFonts w:ascii="Times New Roman" w:hAnsi="Times New Roman"/>
          <w:sz w:val="24"/>
        </w:rPr>
        <w:t>i) Thực hiện việc tự đánh giá, nghiệm thu cấp cơ sở theo quy định hiện hành khi kết thúc {{loai_nhiem_vu}}. Sau khi đánh giá, nghiệm thu cấp cơ sở hoàn chỉnh lại hồ sơ theo kết luận của Hội đồng đánh giá cấp cơ sở, Bên B có trách nhiệm chuyển cho Bên A các hồ sơ để Bên A tiến hành việc đánh giá, nghiệm thu theo quy định pháp luật;</w:t>
      </w:r>
    </w:p>
    <w:p>
      <w:pPr>
        <w:pStyle w:val="Normal"/>
        <w:spacing w:before="120" w:after="80"/>
        <w:jc w:val="both"/>
        <w:rPr>
          <w:lang w:val="vi-VN"/>
        </w:rPr>
      </w:pPr>
      <w:r>
        <w:rPr>
          <w:rFonts w:ascii="Times New Roman" w:hAnsi="Times New Roman"/>
          <w:sz w:val="24"/>
        </w:rPr>
        <w:t>k) Có trách nhiệm quản lý tài sản được mua sắm bằng ngân sách nhà nước hoặc được tạo ra từ kết quả nghiên cứu của {{loai_nhiem_vu}} sử dụng ngân sách nhà nước (nếu có) cho tới khi có quyết định xử lý các tài sản đó của cơ quan quản lý nhà nước có thẩm quyền;</w:t>
      </w:r>
    </w:p>
    <w:p>
      <w:pPr>
        <w:pStyle w:val="Normal"/>
        <w:spacing w:before="120" w:after="80"/>
        <w:jc w:val="both"/>
        <w:rPr/>
      </w:pPr>
      <w:r>
        <w:rPr>
          <w:rFonts w:ascii="Times New Roman" w:hAnsi="Times New Roman"/>
          <w:sz w:val="24"/>
        </w:rPr>
        <w:t>l</w:t>
      </w:r>
      <w:r>
        <w:rPr>
          <w:rFonts w:ascii="Times New Roman" w:hAnsi="Times New Roman"/>
          <w:sz w:val="24"/>
          <w:lang w:val="vi-VN"/>
        </w:rPr>
        <w:t>) Có trách nhiệm cùng Bên A tiến hành thanh lý Hợp đồng theo quy định;</w:t>
      </w:r>
    </w:p>
    <w:p>
      <w:pPr>
        <w:pStyle w:val="Normal"/>
        <w:spacing w:before="120" w:after="80"/>
        <w:jc w:val="both"/>
        <w:rPr/>
      </w:pPr>
      <w:r>
        <w:rPr>
          <w:rFonts w:ascii="Times New Roman" w:hAnsi="Times New Roman"/>
          <w:sz w:val="24"/>
          <w:lang w:val="vi-VN"/>
        </w:rPr>
        <w:t xml:space="preserve">m) Thực hiện việc đăng ký bảo hộ quyền sở hữu trí tuệ theo </w:t>
      </w:r>
      <w:r>
        <w:rPr>
          <w:rFonts w:ascii="Times New Roman" w:hAnsi="Times New Roman"/>
          <w:sz w:val="24"/>
        </w:rPr>
        <w:t xml:space="preserve">ủy </w:t>
      </w:r>
      <w:r>
        <w:rPr>
          <w:rFonts w:ascii="Times New Roman" w:hAnsi="Times New Roman"/>
          <w:sz w:val="24"/>
          <w:lang w:val="vi-VN"/>
        </w:rPr>
        <w:t>quyền của Bên A đối với kết quả nghiên cứu (nếu có);</w:t>
      </w:r>
    </w:p>
    <w:p>
      <w:pPr>
        <w:pStyle w:val="Normal"/>
        <w:spacing w:before="120" w:after="80"/>
        <w:jc w:val="both"/>
        <w:rPr>
          <w:lang w:val="vi-VN"/>
        </w:rPr>
      </w:pPr>
      <w:r>
        <w:rPr>
          <w:rFonts w:ascii="Times New Roman" w:hAnsi="Times New Roman"/>
          <w:sz w:val="24"/>
        </w:rPr>
        <w:t>n) Thực hiện đăng ký, giao nộp kết quả thực hiện {{loai_nhiem_vu}} tại cơ quan thông tin khoa học và công nghệ quốc gia và tại các tổ chức thực hiện chức năng đầu mối thông tin khoa học và công nghệ theo quy định pháp luật;</w:t>
      </w:r>
    </w:p>
    <w:p>
      <w:pPr>
        <w:pStyle w:val="Normal"/>
        <w:spacing w:before="120" w:after="80"/>
        <w:jc w:val="both"/>
        <w:rPr>
          <w:lang w:val="vi-VN"/>
        </w:rPr>
      </w:pPr>
      <w:r>
        <w:rPr>
          <w:rFonts w:ascii="Times New Roman" w:hAnsi="Times New Roman"/>
          <w:sz w:val="24"/>
        </w:rPr>
        <w:t>o) Công bố kết quả thực hiện {{loai_nhiem_vu}} sau khi được Bên A cho phép;</w:t>
      </w:r>
    </w:p>
    <w:p>
      <w:pPr>
        <w:pStyle w:val="Normal"/>
        <w:spacing w:before="120" w:after="80"/>
        <w:jc w:val="both"/>
        <w:rPr>
          <w:lang w:val="vi-VN"/>
        </w:rPr>
      </w:pPr>
      <w:r>
        <w:rPr>
          <w:rFonts w:ascii="Times New Roman" w:hAnsi="Times New Roman"/>
          <w:sz w:val="24"/>
        </w:rPr>
        <w:t>p) Chủ nhiệm {{loai_nhiem_vu}} cùng với các cá nhân trực tiếp sáng tạo ra kết quả nghiên cứu khoa học và phát triển công nghệ được đứng tên tác giả trong {{loai_nhiem_vu}} và hưởng quyền tác giả bao gồm cả các lợi ích thu được (nếu có) từ việc khai thác thương mại các kết quả thực hiện {{loai_nhiem_vu}} theo quy định pháp luật và các thỏa thuận khác (nếu có);</w:t>
      </w:r>
    </w:p>
    <w:p>
      <w:pPr>
        <w:pStyle w:val="Normal"/>
        <w:spacing w:before="120" w:after="80"/>
        <w:jc w:val="both"/>
        <w:rPr>
          <w:lang w:val="vi-VN"/>
        </w:rPr>
      </w:pPr>
      <w:r>
        <w:rPr>
          <w:rFonts w:ascii="Times New Roman" w:hAnsi="Times New Roman"/>
          <w:sz w:val="24"/>
        </w:rPr>
        <w:t>q) Có trách nhiệm trực tiếp hoặc tham gia triển khai ứng dụng kết quả nghiên cứu khoa học và phát triển công nghệ theo yêu cầu của Bên A hoặc tổ chức, cá nhân được Bên A giao quyền sở hữu, sử dụng kết quả thực hiện {{loai_nhiem_vu}};</w:t>
      </w:r>
    </w:p>
    <w:p>
      <w:pPr>
        <w:pStyle w:val="Normal"/>
        <w:spacing w:before="120" w:after="80"/>
        <w:jc w:val="both"/>
        <w:rPr>
          <w:lang w:val="vi-VN"/>
        </w:rPr>
      </w:pPr>
      <w:r>
        <w:rPr>
          <w:rFonts w:ascii="Times New Roman" w:hAnsi="Times New Roman"/>
          <w:sz w:val="24"/>
        </w:rPr>
        <w:t>r) Thực hiện bảo mật các kết quả thực hiện {{loai_nhiem_vu}} theo quy định về bảo vệ bí mật của nhà nước;</w:t>
      </w:r>
    </w:p>
    <w:p>
      <w:pPr>
        <w:pStyle w:val="Normal"/>
        <w:spacing w:before="120" w:after="80"/>
        <w:jc w:val="both"/>
        <w:rPr>
          <w:lang w:val="vi-VN"/>
        </w:rPr>
      </w:pPr>
      <w:r>
        <w:rPr>
          <w:rFonts w:ascii="Times New Roman" w:hAnsi="Times New Roman"/>
          <w:sz w:val="24"/>
          <w:lang w:val="vi-VN"/>
        </w:rPr>
        <w:t>s) Thực hiện các quyền và nghĩa vụ khác theo quy định Luật khoa học và công nghệ và các văn bản liên quan.</w:t>
      </w:r>
    </w:p>
    <w:p>
      <w:pPr>
        <w:pStyle w:val="Normal"/>
        <w:numPr>
          <w:ilvl w:val="0"/>
          <w:numId w:val="0"/>
        </w:numPr>
        <w:spacing w:before="120" w:after="80"/>
        <w:jc w:val="both"/>
        <w:outlineLvl w:val="0"/>
        <w:rPr>
          <w:b/>
          <w:bCs/>
          <w:lang w:val="vi-VN"/>
        </w:rPr>
      </w:pPr>
      <w:r>
        <w:rPr>
          <w:rFonts w:ascii="Times New Roman" w:hAnsi="Times New Roman"/>
          <w:b/>
          <w:bCs/>
          <w:sz w:val="24"/>
          <w:lang w:val="vi-VN"/>
        </w:rPr>
        <w:t>Điều 5. Chấm dứt Hợp đồng</w:t>
      </w:r>
    </w:p>
    <w:p>
      <w:pPr>
        <w:pStyle w:val="Normal"/>
        <w:spacing w:before="120" w:after="80"/>
        <w:jc w:val="both"/>
        <w:rPr/>
      </w:pPr>
      <w:r>
        <w:rPr>
          <w:rFonts w:ascii="Times New Roman" w:hAnsi="Times New Roman"/>
          <w:sz w:val="24"/>
          <w:lang w:val="vi-VN"/>
        </w:rPr>
        <w:t>H</w:t>
      </w:r>
      <w:r>
        <w:rPr>
          <w:rFonts w:ascii="Times New Roman" w:hAnsi="Times New Roman"/>
          <w:sz w:val="24"/>
        </w:rPr>
        <w:t>ợ</w:t>
      </w:r>
      <w:r>
        <w:rPr>
          <w:rFonts w:ascii="Times New Roman" w:hAnsi="Times New Roman"/>
          <w:sz w:val="24"/>
          <w:lang w:val="vi-VN"/>
        </w:rPr>
        <w:t xml:space="preserve">p đồng này chấm dứt trong các </w:t>
      </w:r>
      <w:r>
        <w:rPr>
          <w:rFonts w:ascii="Times New Roman" w:hAnsi="Times New Roman"/>
          <w:sz w:val="24"/>
        </w:rPr>
        <w:t>trường hợp</w:t>
      </w:r>
      <w:r>
        <w:rPr>
          <w:rFonts w:ascii="Times New Roman" w:hAnsi="Times New Roman"/>
          <w:sz w:val="24"/>
          <w:lang w:val="vi-VN"/>
        </w:rPr>
        <w:t xml:space="preserve"> sau:</w:t>
      </w:r>
    </w:p>
    <w:p>
      <w:pPr>
        <w:pStyle w:val="Normal"/>
        <w:spacing w:before="120" w:after="80"/>
        <w:jc w:val="both"/>
        <w:rPr/>
      </w:pPr>
      <w:r>
        <w:rPr>
          <w:rFonts w:ascii="Times New Roman" w:hAnsi="Times New Roman"/>
          <w:sz w:val="24"/>
        </w:rPr>
        <w:t>1. {{loai_nhiem_vu}} đã kết thúc và được nghiệm thu.</w:t>
      </w:r>
    </w:p>
    <w:p>
      <w:pPr>
        <w:pStyle w:val="Normal"/>
        <w:spacing w:before="120" w:after="80"/>
        <w:jc w:val="both"/>
        <w:rPr/>
      </w:pPr>
      <w:r>
        <w:rPr>
          <w:rFonts w:ascii="Times New Roman" w:hAnsi="Times New Roman"/>
          <w:sz w:val="24"/>
        </w:rPr>
        <w:t>2. Có căn cứ để khẳng định việc thực hiện hoặc tiếp tục thực hiện {{loai_nhiem_vu}} là không cần thiết và hai bên đồng ý chấm dứt Hợp đồng trước thời hạn.</w:t>
      </w:r>
    </w:p>
    <w:p>
      <w:pPr>
        <w:pStyle w:val="Normal"/>
        <w:spacing w:before="120" w:after="80"/>
        <w:jc w:val="both"/>
        <w:rPr/>
      </w:pPr>
      <w:r>
        <w:rPr>
          <w:rFonts w:ascii="Times New Roman" w:hAnsi="Times New Roman"/>
          <w:sz w:val="24"/>
        </w:rPr>
        <w:t>3. Bên B bị đình chỉ thực hiện {{loai_nhiem_vu}} theo quyết định của cơ quan có thẩm quyền.</w:t>
      </w:r>
    </w:p>
    <w:p>
      <w:pPr>
        <w:pStyle w:val="Normal"/>
        <w:spacing w:before="120" w:after="80"/>
        <w:jc w:val="both"/>
        <w:rPr/>
      </w:pPr>
      <w:r>
        <w:rPr>
          <w:rFonts w:ascii="Times New Roman" w:hAnsi="Times New Roman"/>
          <w:sz w:val="24"/>
        </w:rPr>
        <w:t>4. Bên B không nộp hồ sơ để đánh giá, nghiệm thu {{loai_nhiem_vu}} theo quy định pháp luật.</w:t>
      </w:r>
    </w:p>
    <w:p>
      <w:pPr>
        <w:pStyle w:val="Normal"/>
        <w:spacing w:before="120" w:after="80"/>
        <w:jc w:val="both"/>
        <w:rPr/>
      </w:pPr>
      <w:r>
        <w:rPr>
          <w:rFonts w:ascii="Times New Roman" w:hAnsi="Times New Roman"/>
          <w:sz w:val="24"/>
        </w:rPr>
        <w:t>5. Bên A vi phạm một trong các điều kiện dẫn đến việc {{loai_nhiem_vu}} không thể tiếp tục thực hiện do:</w:t>
      </w:r>
    </w:p>
    <w:p>
      <w:pPr>
        <w:pStyle w:val="Normal"/>
        <w:spacing w:before="120" w:after="80"/>
        <w:jc w:val="both"/>
        <w:rPr/>
      </w:pPr>
      <w:r>
        <w:rPr>
          <w:rFonts w:ascii="Times New Roman" w:hAnsi="Times New Roman"/>
          <w:sz w:val="24"/>
        </w:rPr>
        <w:t>a) Không cấp đủ kinh phí theo tiến độ thực hiện {{loai_nhiem_vu}} mà không có lý do chính đáng;</w:t>
      </w:r>
    </w:p>
    <w:p>
      <w:pPr>
        <w:pStyle w:val="Normal"/>
        <w:spacing w:before="120" w:after="80"/>
        <w:jc w:val="both"/>
        <w:rPr/>
      </w:pPr>
      <w:r>
        <w:rPr>
          <w:rFonts w:ascii="Times New Roman" w:hAnsi="Times New Roman"/>
          <w:sz w:val="24"/>
        </w:rPr>
        <w:t xml:space="preserve">b) </w:t>
      </w:r>
      <w:r>
        <w:rPr>
          <w:rFonts w:ascii="Times New Roman" w:hAnsi="Times New Roman"/>
          <w:sz w:val="24"/>
          <w:lang w:val="vi-VN"/>
        </w:rPr>
        <w:t>Không kịp thời giải quyết những kiến nghị, đề xuất của Bên B theo quy định của pháp luật.</w:t>
      </w:r>
    </w:p>
    <w:p>
      <w:pPr>
        <w:pStyle w:val="Normal"/>
        <w:numPr>
          <w:ilvl w:val="0"/>
          <w:numId w:val="0"/>
        </w:numPr>
        <w:spacing w:before="120" w:after="80"/>
        <w:jc w:val="both"/>
        <w:outlineLvl w:val="0"/>
        <w:rPr>
          <w:b/>
          <w:bCs/>
          <w:lang w:val="vi-VN"/>
        </w:rPr>
      </w:pPr>
      <w:r>
        <w:rPr>
          <w:rFonts w:ascii="Times New Roman" w:hAnsi="Times New Roman"/>
          <w:b/>
          <w:bCs/>
          <w:sz w:val="24"/>
          <w:lang w:val="vi-VN"/>
        </w:rPr>
        <w:t>Điều 6. Xử lý tài chính khi chấm dứt Hợp đồng</w:t>
      </w:r>
    </w:p>
    <w:p>
      <w:pPr>
        <w:pStyle w:val="Normal"/>
        <w:spacing w:before="120" w:after="80"/>
        <w:jc w:val="both"/>
        <w:rPr/>
      </w:pPr>
      <w:r>
        <w:rPr>
          <w:rFonts w:ascii="Times New Roman" w:hAnsi="Times New Roman"/>
          <w:sz w:val="24"/>
        </w:rPr>
        <w:t>1. Đối với {{loai_nhiem_vu}} đã kết thúc và được nghiệm thu:</w:t>
      </w:r>
    </w:p>
    <w:p>
      <w:pPr>
        <w:pStyle w:val="Normal"/>
        <w:spacing w:before="120" w:after="80"/>
        <w:jc w:val="both"/>
        <w:rPr/>
      </w:pPr>
      <w:r>
        <w:rPr>
          <w:rFonts w:ascii="Times New Roman" w:hAnsi="Times New Roman"/>
          <w:sz w:val="24"/>
        </w:rPr>
        <w:t>a) {{loai_nhiem_vu}} đã kết thúc và đánh giá nghiệm thu từ mức “Đạt” trở lên thì Bên A thanh toán đầy đủ kinh phí cho Bên B theo quy định tại Hợp đồng này.</w:t>
      </w:r>
    </w:p>
    <w:p>
      <w:pPr>
        <w:spacing w:before="120" w:after="80"/>
        <w:jc w:val="both"/>
        <w:rPr/>
      </w:pPr>
      <w:r>
        <w:rPr>
          <w:rFonts w:ascii="Times New Roman" w:hAnsi="Times New Roman"/>
          <w:sz w:val="24"/>
        </w:rPr>
        <w:t>b){{loai_nhiem_vu}} đã kết thúc, nhưng nghiệm thu mức “không đạt” thì Bên B có trách nhiệm hoàn trả toàn bộ số kinh phí ngân sách nhà nước đã cấp nhưng chưa sử dụng. Bên B nộp hoàn trả ngân sách nhà nước{{ty_le_boi_hoan_loi_khach_quan_khong_dat}} tổng kinh phí ngân sách nhà nước đã sử dụng cho {{loai_nhiem_vu}} nếu do lỗi khách quan hoặc{{ty_le_boi_hoan_loi_chu_quan_khong_dat}} tổng kinh phí ngân sách nhà nước đã sử dụng cho {{loai_nhiem_vu}} nếu do lỗi chủ quan.</w:t>
      </w:r>
    </w:p>
    <w:p>
      <w:pPr>
        <w:pStyle w:val="Normal"/>
        <w:spacing w:before="120" w:after="80"/>
        <w:jc w:val="both"/>
        <w:rPr/>
      </w:pPr>
      <w:r>
        <w:rPr>
          <w:rFonts w:ascii="Times New Roman" w:hAnsi="Times New Roman"/>
          <w:sz w:val="24"/>
        </w:rPr>
        <w:t>2. Đối với {{loai_nhiem_vu}} chấm dứt khi có căn cứ khẳng định không còn nhu cầu thực hiện:</w:t>
      </w:r>
    </w:p>
    <w:p>
      <w:pPr>
        <w:pStyle w:val="Normal"/>
        <w:spacing w:before="120" w:after="80"/>
        <w:jc w:val="both"/>
        <w:rPr/>
      </w:pPr>
      <w:r>
        <w:rPr>
          <w:rFonts w:ascii="Times New Roman" w:hAnsi="Times New Roman"/>
          <w:sz w:val="24"/>
        </w:rPr>
        <w:t>a) Trường hợp {{loai_nhiem_vu}} chấm dứt khi có căn cứ khẳng định không còn nhu cầu thực hiện thì hai bên cùng nhau xác định khối lượng công việc Bên B đã thực hiện để làm căn cứ thanh toán số kinh phí Bên B đã sử dụng nhằm thực hiện {{loai_nhiem_vu}} và thu hồi số kinh phí còn lại đã cấp cho Bên B.</w:t>
      </w:r>
    </w:p>
    <w:p>
      <w:pPr>
        <w:pStyle w:val="Normal"/>
        <w:spacing w:before="120" w:after="80"/>
        <w:jc w:val="both"/>
        <w:rPr/>
      </w:pPr>
      <w:r>
        <w:rPr>
          <w:rFonts w:ascii="Times New Roman" w:hAnsi="Times New Roman"/>
          <w:sz w:val="24"/>
        </w:rPr>
        <w:t xml:space="preserve">b) </w:t>
      </w:r>
      <w:r>
        <w:rPr>
          <w:rFonts w:ascii="Times New Roman" w:hAnsi="Times New Roman"/>
          <w:sz w:val="24"/>
          <w:lang w:val="vi-VN"/>
        </w:rPr>
        <w:t>Trường hợp hai bên th</w:t>
      </w:r>
      <w:r>
        <w:rPr>
          <w:rFonts w:ascii="Times New Roman" w:hAnsi="Times New Roman"/>
          <w:sz w:val="24"/>
        </w:rPr>
        <w:t xml:space="preserve">ỏa </w:t>
      </w:r>
      <w:r>
        <w:rPr>
          <w:rFonts w:ascii="Times New Roman" w:hAnsi="Times New Roman"/>
          <w:sz w:val="24"/>
          <w:lang w:val="vi-VN"/>
        </w:rPr>
        <w:t>thuận ký H</w:t>
      </w:r>
      <w:r>
        <w:rPr>
          <w:rFonts w:ascii="Times New Roman" w:hAnsi="Times New Roman"/>
          <w:sz w:val="24"/>
        </w:rPr>
        <w:t>ợ</w:t>
      </w:r>
      <w:r>
        <w:rPr>
          <w:rFonts w:ascii="Times New Roman" w:hAnsi="Times New Roman"/>
          <w:sz w:val="24"/>
          <w:lang w:val="vi-VN"/>
        </w:rPr>
        <w:t>p đồng mới để thay thế và kết quả nghiên cứu của Hợp đồng cũ là một bộ phận cấu thành kết quả nghiên cứu của Hợp đồng mới thì số kinh phí đã cấp cho Hợp đồng cũ được tính vào kinh phí cấp cho Hợp đồng mới và được tiếp tục thực hiện với Hợp đồng mới.</w:t>
      </w:r>
    </w:p>
    <w:p>
      <w:pPr>
        <w:spacing w:before="120" w:after="80"/>
        <w:jc w:val="both"/>
        <w:rPr/>
      </w:pPr>
      <w:r>
        <w:rPr>
          <w:rFonts w:ascii="Times New Roman" w:hAnsi="Times New Roman"/>
          <w:sz w:val="24"/>
        </w:rPr>
        <w:t>3. Đối với {{loai_nhiem_vu}} bị đình chỉ theo quyết định của cơ quan có thẩm quyền hoặc Hợp đồng bị chấm dứt do Bên B không nộp hồ sơ để đánh giá, nghiệm thu {{loai_nhiem_vu}} theo quy định pháp luật thì Bên B có trách nhiệm hoàn trả toàn bộ số kinh phí ngân sách nhà nước đã được cấp nhưng chưa sử dụng. Bên B nộp hoàn trả ngân sách nhà nước{{ty_le_boi_hoan_loi_khach_quan_dinh_chi}} tổng kinh phí ngân sách nhà nước đã sử dụng cho {{loai_nhiem_vu}} nếu do lỗi khách quan hoặc{{ty_le_boi_hoan_loi_chu_quan_dinh_chi}} tổng kinh phí ngân sách nhà nước đã sử dụng cho {{loai_nhiem_vu}} nếu do lỗi chủ quan.</w:t>
      </w:r>
    </w:p>
    <w:p>
      <w:pPr>
        <w:pStyle w:val="Normal"/>
        <w:spacing w:before="120" w:after="80"/>
        <w:jc w:val="both"/>
        <w:rPr/>
      </w:pPr>
      <w:r>
        <w:rPr>
          <w:rFonts w:ascii="Times New Roman" w:hAnsi="Times New Roman"/>
          <w:sz w:val="24"/>
        </w:rPr>
        <w:t>4. Đối với {{loai_nhiem_vu}} không hoàn thành do lỗi của Bên A dẫn đến việc chấm dứt Hợp đồng thì Bên B không phải bồi hoàn số kinh phí đã sử dụng để thực hiện {{loai_nhiem_vu}}, nhưng vẫn phải thực hiện việc quyết toán kinh phí theo quy định của pháp luật.</w:t>
      </w:r>
    </w:p>
    <w:p>
      <w:pPr>
        <w:numPr>
          <w:ilvl w:val="0"/>
          <w:numId w:val="0"/>
        </w:numPr>
        <w:spacing w:before="120" w:after="80"/>
        <w:jc w:val="both"/>
        <w:outlineLvl w:val="0"/>
        <w:rPr/>
      </w:pPr>
      <w:r>
        <w:rPr>
          <w:rFonts w:ascii="Times New Roman" w:hAnsi="Times New Roman"/>
          <w:b/>
          <w:sz w:val="24"/>
        </w:rPr>
        <w:t>Điều 7. Xử lý tài sản khi chấm dứt Hợp đồng</w:t>
      </w:r>
    </w:p>
    <w:p>
      <w:pPr>
        <w:pStyle w:val="Normal"/>
        <w:spacing w:before="120" w:after="80"/>
        <w:jc w:val="both"/>
        <w:rPr/>
      </w:pPr>
      <w:r>
        <w:rPr>
          <w:rFonts w:ascii="Times New Roman" w:hAnsi="Times New Roman"/>
          <w:sz w:val="24"/>
        </w:rPr>
        <w:t>1. Khi chấm dứt Hợp đồng, việc xử lý tài sản được mua sắm hoặc được hình thành bằng ngân sách nhà nước cấp cho {{loai_nhiem_vu}} được thực hiện theo quy định pháp luật.</w:t>
      </w:r>
    </w:p>
    <w:p>
      <w:pPr>
        <w:pStyle w:val="Normal"/>
        <w:spacing w:before="120" w:after="80"/>
        <w:jc w:val="both"/>
        <w:rPr/>
      </w:pPr>
      <w:r>
        <w:rPr>
          <w:rFonts w:ascii="Times New Roman" w:hAnsi="Times New Roman"/>
          <w:sz w:val="24"/>
        </w:rPr>
        <w:t>2. Các sản phẩm vật chất của {{loai_nhiem_vu}} sử dụng ngân sách nhà nước: nguồn thu khi các sản phẩm này được tiêu thụ trên thị trường sau khi trừ các khoản chi phí cần thiết, hợp lệ, được phân chia theo quy định pháp luật.</w:t>
      </w:r>
    </w:p>
    <w:p>
      <w:pPr>
        <w:pStyle w:val="Normal"/>
        <w:numPr>
          <w:ilvl w:val="0"/>
          <w:numId w:val="0"/>
        </w:numPr>
        <w:spacing w:before="120" w:after="80"/>
        <w:jc w:val="both"/>
        <w:outlineLvl w:val="0"/>
        <w:rPr>
          <w:b/>
          <w:bCs/>
          <w:lang w:val="vi-VN"/>
        </w:rPr>
      </w:pPr>
      <w:r>
        <w:rPr>
          <w:rFonts w:ascii="Times New Roman" w:hAnsi="Times New Roman"/>
          <w:b/>
          <w:bCs/>
          <w:sz w:val="24"/>
          <w:lang w:val="vi-VN"/>
        </w:rPr>
        <w:t>Điều 8. Điều khoản chung</w:t>
      </w:r>
    </w:p>
    <w:p>
      <w:pPr>
        <w:pStyle w:val="Normal"/>
        <w:spacing w:before="120" w:after="80"/>
        <w:jc w:val="both"/>
        <w:rPr/>
      </w:pPr>
      <w:r>
        <w:rPr>
          <w:rFonts w:ascii="Times New Roman" w:hAnsi="Times New Roman"/>
          <w:sz w:val="24"/>
        </w:rPr>
        <w:t>1. Trong quá trình thực hiện Hợp đồng, nếu một trong hai bên có yêu cầu sửa đổi, bổ sung nội dung hoặc có căn cứ để chấm dứt thực hiện Hợp đồng thì phải thông báo cho bên kia ít nhất là 15 ngày làm việc trước khi tiến hành sửa đổi, bổ sung hoặc chấm dứt thực hiện Hợp đồng, xác định trách nhiệm của mỗi bên và hình thức xử lý. Các sửa đổi, bổ sung (nếu có) phải lập thành văn bản có đầy đủ chữ ký của các bên và được coi là bộ phận của Hợp đồng và là căn cứ để nghiệm thu kết quả của {{loai_nhiem_vu}}.</w:t>
      </w:r>
    </w:p>
    <w:p>
      <w:pPr>
        <w:pStyle w:val="Normal"/>
        <w:spacing w:before="120" w:after="80"/>
        <w:jc w:val="both"/>
        <w:rPr/>
      </w:pPr>
      <w:r>
        <w:rPr>
          <w:rFonts w:ascii="Times New Roman" w:hAnsi="Times New Roman"/>
          <w:sz w:val="24"/>
        </w:rPr>
        <w:t xml:space="preserve">2. </w:t>
      </w:r>
      <w:r>
        <w:rPr>
          <w:rFonts w:ascii="Times New Roman" w:hAnsi="Times New Roman"/>
          <w:sz w:val="24"/>
          <w:lang w:val="vi-VN"/>
        </w:rPr>
        <w:t>Khi một trong hai bên gặp phải trường hợp bất khả kháng dẫn đến việc không thể hoặc chậm thực hiện nghĩa vụ đã thỏa thuận trong Hợp đồng thì có trách nhiệm thông báo cho Bên kia trong 10 ngày làm việc k</w:t>
      </w:r>
      <w:r>
        <w:rPr>
          <w:rFonts w:ascii="Times New Roman" w:hAnsi="Times New Roman"/>
          <w:sz w:val="24"/>
        </w:rPr>
        <w:t xml:space="preserve">ể </w:t>
      </w:r>
      <w:r>
        <w:rPr>
          <w:rFonts w:ascii="Times New Roman" w:hAnsi="Times New Roman"/>
          <w:sz w:val="24"/>
          <w:lang w:val="vi-VN"/>
        </w:rPr>
        <w:t>từ ngày xảy ra sự kiện bất khả kháng. Hai bên có trách nhiệm phối hợp xác định nguyên nhân và báo cáo cơ quan quản lý nhà nước có thẩm quyền để giải quyết theo quy định của pháp luật.</w:t>
      </w:r>
    </w:p>
    <w:p>
      <w:pPr>
        <w:pStyle w:val="Normal"/>
        <w:spacing w:before="120" w:after="80"/>
        <w:jc w:val="both"/>
        <w:rPr/>
      </w:pPr>
      <w:r>
        <w:rPr>
          <w:rFonts w:ascii="Times New Roman" w:hAnsi="Times New Roman"/>
          <w:sz w:val="24"/>
        </w:rPr>
        <w:t xml:space="preserve">3. </w:t>
      </w:r>
      <w:r>
        <w:rPr>
          <w:rFonts w:ascii="Times New Roman" w:hAnsi="Times New Roman"/>
          <w:sz w:val="24"/>
          <w:lang w:val="vi-VN"/>
        </w:rPr>
        <w:t>Hai bên cam kết thực hiện đúng các quy định của Hợp đồng và có trách nhiệm hợp tác giải quyết các vướng mắc phát sinh trong quá trình thực hiện. Bên vi phạm các cam kết trong Hợp đồng phải chịu trách nhiệm theo quy định pháp luật.</w:t>
      </w:r>
    </w:p>
    <w:p>
      <w:pPr>
        <w:spacing w:before="120" w:after="80"/>
        <w:jc w:val="both"/>
        <w:rPr/>
      </w:pPr>
      <w:r>
        <w:rPr>
          <w:rFonts w:ascii="Times New Roman" w:hAnsi="Times New Roman"/>
          <w:sz w:val="24"/>
        </w:rPr>
        <w:t>4. Mọi tranh chấp phát sinh trong quá trình thực hiện Hợp đồng do các bên thương lượng hòa giải để giải quyết. Trường hợp không hòa giải được thì {{dieu_khoan_giai_quyet_tranh_chap}}.</w:t>
      </w:r>
    </w:p>
    <w:p>
      <w:pPr>
        <w:pStyle w:val="Normal"/>
        <w:numPr>
          <w:ilvl w:val="0"/>
          <w:numId w:val="0"/>
        </w:numPr>
        <w:spacing w:before="120" w:after="80"/>
        <w:jc w:val="both"/>
        <w:outlineLvl w:val="0"/>
        <w:rPr>
          <w:b/>
          <w:bCs/>
          <w:lang w:val="vi-VN"/>
        </w:rPr>
      </w:pPr>
      <w:r>
        <w:rPr>
          <w:rFonts w:ascii="Times New Roman" w:hAnsi="Times New Roman"/>
          <w:b/>
          <w:bCs/>
          <w:sz w:val="24"/>
          <w:lang w:val="vi-VN"/>
        </w:rPr>
        <w:t>Điều 9. Hiệu lực của Hợp đồng</w:t>
      </w:r>
    </w:p>
    <w:p>
      <w:pPr>
        <w:spacing w:before="120" w:after="80"/>
        <w:jc w:val="both"/>
        <w:rPr/>
      </w:pPr>
      <w:r>
        <w:rPr>
          <w:rFonts w:ascii="Times New Roman" w:hAnsi="Times New Roman"/>
          <w:sz w:val="24"/>
        </w:rPr>
        <w:t>Hợp đồng này có hiệu lực từ ngày {{ngay_hieu_luc}}. Hợp đồng này được lập thành {{so_ban_hop_dong}} bản và có giá trị như nhau, mỗi Bên giữ {{so_ban_moi_ben}} bản./.</w:t>
      </w:r>
    </w:p>
    <w:tbl>
      <w:tblPr>
        <w:tblW w:w="8525" w:type="dxa"/>
        <w:jc w:val="start"/>
        <w:tblInd w:w="0" w:type="dxa"/>
        <w:tblLayout w:type="fixed"/>
        <w:tblCellMar>
          <w:top w:w="0" w:type="dxa"/>
          <w:start w:w="108" w:type="dxa"/>
          <w:bottom w:w="0" w:type="dxa"/>
          <w:end w:w="108" w:type="dxa"/>
        </w:tblCellMar>
      </w:tblPr>
      <w:tblGrid>
        <w:gridCol w:w="4090"/>
        <w:gridCol w:w="4435"/>
      </w:tblGrid>
      <w:tr>
        <w:trPr/>
        <w:tc>
          <w:tcPr>
            <w:tcW w:w="4090" w:type="dxa"/>
            <w:tcBorders/>
          </w:tcPr>
          <w:p>
            <w:pPr>
              <w:pStyle w:val="Normal"/>
              <w:spacing w:before="120" w:after="0"/>
              <w:jc w:val="center"/>
              <w:rPr/>
            </w:pPr>
            <w:r>
              <w:rPr>
                <w:rFonts w:ascii="Times New Roman" w:hAnsi="Times New Roman"/>
                <w:sz w:val="24"/>
              </w:rPr>
              <w:t> </w:t>
            </w:r>
            <w:r>
              <w:rPr>
                <w:rFonts w:ascii="Times New Roman" w:hAnsi="Times New Roman"/>
                <w:b/>
                <w:bCs/>
                <w:sz w:val="24"/>
                <w:lang w:val="vi-VN"/>
              </w:rPr>
              <w:t>BÊN A</w:t>
            </w:r>
            <w:r>
              <w:rPr>
                <w:rFonts w:ascii="Times New Roman" w:hAnsi="Times New Roman"/>
                <w:sz w:val="24"/>
                <w:lang w:val="vi-VN"/>
              </w:rPr>
              <w:br/>
              <w:t>(Bên đặt hàng)</w:t>
              <w:br/>
              <w:t>(Chữ ký, ghi rõ họ và tên và đóng dấu)</w:t>
            </w:r>
          </w:p>
          <w:p>
            <w:pPr>
              <w:jc w:val="center"/>
            </w:pPr>
            <w:r>
              <w:rPr>
                <w:rFonts w:ascii="Times New Roman" w:hAnsi="Times New Roman"/>
                <w:sz w:val="24"/>
              </w:rPr>
              <w:br/>
              <w:br/>
              <w:br/>
              <w:t>{{dai_dien_ben_a}}</w:t>
            </w:r>
          </w:p>
        </w:tc>
        <w:tc>
          <w:tcPr>
            <w:tcW w:w="4435" w:type="dxa"/>
            <w:tcBorders/>
          </w:tcPr>
          <w:p>
            <w:pPr>
              <w:pStyle w:val="Normal"/>
              <w:spacing w:before="120" w:after="0"/>
              <w:jc w:val="center"/>
              <w:rPr/>
            </w:pPr>
            <w:r>
              <w:rPr>
                <w:rFonts w:ascii="Times New Roman" w:hAnsi="Times New Roman"/>
                <w:b/>
                <w:bCs/>
                <w:sz w:val="24"/>
                <w:lang w:val="vi-VN"/>
              </w:rPr>
              <w:t xml:space="preserve">BÊN </w:t>
            </w:r>
            <w:r>
              <w:rPr>
                <w:rFonts w:ascii="Times New Roman" w:hAnsi="Times New Roman"/>
                <w:b/>
                <w:bCs/>
                <w:sz w:val="24"/>
              </w:rPr>
              <w:t>B</w:t>
            </w:r>
            <w:r>
              <w:rPr>
                <w:rFonts w:ascii="Times New Roman" w:hAnsi="Times New Roman"/>
                <w:sz w:val="24"/>
                <w:lang w:val="vi-VN"/>
              </w:rPr>
              <w:br/>
              <w:t xml:space="preserve">(Bên </w:t>
            </w:r>
            <w:r>
              <w:rPr>
                <w:rFonts w:ascii="Times New Roman" w:hAnsi="Times New Roman"/>
                <w:sz w:val="24"/>
              </w:rPr>
              <w:t xml:space="preserve">nhận </w:t>
            </w:r>
            <w:r>
              <w:rPr>
                <w:rFonts w:ascii="Times New Roman" w:hAnsi="Times New Roman"/>
                <w:sz w:val="24"/>
                <w:lang w:val="vi-VN"/>
              </w:rPr>
              <w:t>đặt hàng)</w:t>
              <w:br/>
              <w:t xml:space="preserve">(Chữ ký, ghi rõ họ và tên và đóng dấu </w:t>
            </w:r>
            <w:r>
              <w:rPr>
                <w:rFonts w:ascii="Times New Roman" w:hAnsi="Times New Roman"/>
                <w:sz w:val="24"/>
              </w:rPr>
              <w:t>- nếu có</w:t>
            </w:r>
            <w:r>
              <w:rPr>
                <w:rFonts w:ascii="Times New Roman" w:hAnsi="Times New Roman"/>
                <w:sz w:val="24"/>
                <w:lang w:val="vi-VN"/>
              </w:rPr>
              <w:t>)</w:t>
            </w:r>
          </w:p>
          <w:p>
            <w:pPr>
              <w:jc w:val="center"/>
            </w:pPr>
            <w:r>
              <w:rPr>
                <w:rFonts w:ascii="Times New Roman" w:hAnsi="Times New Roman"/>
                <w:sz w:val="24"/>
              </w:rPr>
              <w:br/>
              <w:br/>
              <w:br/>
              <w:t>{{dai_dien_ben_b}}</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