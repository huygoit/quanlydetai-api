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EFDD" w14:textId="77777777" w:rsidR="009C0D22" w:rsidRPr="001202B7" w:rsidRDefault="00000000">
      <w:pPr>
        <w:pStyle w:val="Heading1"/>
        <w:rPr>
          <w:rFonts w:ascii="Tahoma" w:hAnsi="Tahoma" w:cs="Tahoma"/>
        </w:rPr>
      </w:pPr>
      <w:r w:rsidRPr="001202B7">
        <w:rPr>
          <w:rFonts w:ascii="Tahoma" w:hAnsi="Tahoma" w:cs="Tahoma"/>
        </w:rPr>
        <w:t>QUY CHẾ LƯU TRỮ HỒ SƠ ĐIỆN TỬ - IFRS AUDITING</w:t>
      </w:r>
    </w:p>
    <w:p w14:paraId="7A100E4A" w14:textId="1FDD8C76" w:rsidR="00996743" w:rsidRPr="00A01BB8" w:rsidRDefault="00996743">
      <w:pPr>
        <w:rPr>
          <w:rFonts w:ascii="Tahoma" w:hAnsi="Tahoma" w:cs="Tahoma"/>
          <w:b/>
          <w:color w:val="EE0000"/>
        </w:rPr>
      </w:pPr>
      <w:r w:rsidRPr="00A01BB8">
        <w:rPr>
          <w:rFonts w:ascii="Tahoma" w:hAnsi="Tahoma" w:cs="Tahoma"/>
          <w:b/>
          <w:color w:val="EE0000"/>
        </w:rPr>
        <w:t>(Áp dụng cho Team kiểm toán, dịch vụ khác)</w:t>
      </w:r>
    </w:p>
    <w:p w14:paraId="5223CA99" w14:textId="491D09DC" w:rsidR="009C0D22" w:rsidRDefault="00000000">
      <w:pPr>
        <w:rPr>
          <w:rFonts w:ascii="Tahoma" w:hAnsi="Tahoma" w:cs="Tahoma"/>
          <w:lang w:val="vi-VN"/>
        </w:rPr>
      </w:pPr>
      <w:r w:rsidRPr="001202B7">
        <w:rPr>
          <w:rFonts w:ascii="Tahoma" w:hAnsi="Tahoma" w:cs="Tahoma"/>
          <w:b/>
        </w:rPr>
        <w:t xml:space="preserve">Mục đích: </w:t>
      </w:r>
      <w:r w:rsidRPr="001202B7">
        <w:rPr>
          <w:rFonts w:ascii="Tahoma" w:hAnsi="Tahoma" w:cs="Tahoma"/>
        </w:rPr>
        <w:t>Thống nhất cách lưu trữ hồ sơ khách hàng, đảm bảo dễ tìm kiếm, dễ bàn giao, phục vụ kiểm tra chất lượng và lưu trữ dài hạn.</w:t>
      </w:r>
    </w:p>
    <w:p w14:paraId="2CBABC64" w14:textId="7BC0011C" w:rsidR="009433C3" w:rsidRDefault="009433C3">
      <w:pPr>
        <w:rPr>
          <w:rFonts w:ascii="Tahoma" w:hAnsi="Tahoma" w:cs="Tahoma"/>
          <w:b/>
          <w:bCs/>
          <w:lang w:val="vi-VN"/>
        </w:rPr>
      </w:pPr>
      <w:r w:rsidRPr="009433C3">
        <w:rPr>
          <w:rFonts w:ascii="Tahoma" w:hAnsi="Tahoma" w:cs="Tahoma"/>
          <w:b/>
          <w:bCs/>
          <w:lang w:val="vi-VN"/>
        </w:rPr>
        <w:t>Thời điểm lưu trữ hồ sơ:</w:t>
      </w:r>
    </w:p>
    <w:p w14:paraId="26B46E17" w14:textId="146982EF" w:rsidR="009433C3" w:rsidRDefault="009433C3">
      <w:pPr>
        <w:rPr>
          <w:rFonts w:ascii="Tahoma" w:hAnsi="Tahoma" w:cs="Tahoma"/>
          <w:lang w:val="vi-VN"/>
        </w:rPr>
      </w:pPr>
      <w:r>
        <w:rPr>
          <w:rFonts w:ascii="Tahoma" w:hAnsi="Tahoma" w:cs="Tahoma"/>
          <w:lang w:val="vi-VN"/>
        </w:rPr>
        <w:t>- Đối với Leader là chậm nhất 10 ngày làm việc sau khi hoàn tất phát hành và gửi báo cáo cho khách hàng.</w:t>
      </w:r>
    </w:p>
    <w:p w14:paraId="18B146B1" w14:textId="0E54EC26" w:rsidR="009433C3" w:rsidRDefault="009433C3">
      <w:pPr>
        <w:rPr>
          <w:rFonts w:ascii="Tahoma" w:hAnsi="Tahoma" w:cs="Tahoma"/>
          <w:lang w:val="vi-VN"/>
        </w:rPr>
      </w:pPr>
      <w:r>
        <w:rPr>
          <w:rFonts w:ascii="Tahoma" w:hAnsi="Tahoma" w:cs="Tahoma"/>
          <w:lang w:val="vi-VN"/>
        </w:rPr>
        <w:t>- Đối với trợ lý: Các file scan như (hợp đồng, AR...đã được ký) trước khi gửi khách hàng phải được lưu lên Drive theo đúng thư mục.</w:t>
      </w:r>
    </w:p>
    <w:p w14:paraId="4CA2620B" w14:textId="335B6046" w:rsidR="009433C3" w:rsidRPr="009433C3" w:rsidRDefault="009433C3">
      <w:pPr>
        <w:rPr>
          <w:rFonts w:ascii="Tahoma" w:hAnsi="Tahoma" w:cs="Tahoma"/>
          <w:lang w:val="vi-VN"/>
        </w:rPr>
      </w:pPr>
      <w:r>
        <w:rPr>
          <w:rFonts w:ascii="Tahoma" w:hAnsi="Tahoma" w:cs="Tahoma"/>
          <w:lang w:val="vi-VN"/>
        </w:rPr>
        <w:t xml:space="preserve">  Thư xác nhận ngay khi nhận được trợ lý phải scan lưu ngay lên drive theo đúng vị trí thư mục.</w:t>
      </w:r>
    </w:p>
    <w:p w14:paraId="42203D34" w14:textId="77777777" w:rsidR="009C0D22" w:rsidRPr="001202B7" w:rsidRDefault="00000000">
      <w:pPr>
        <w:pStyle w:val="Heading2"/>
        <w:rPr>
          <w:rFonts w:ascii="Tahoma" w:hAnsi="Tahoma" w:cs="Tahoma"/>
          <w:sz w:val="22"/>
          <w:szCs w:val="22"/>
        </w:rPr>
      </w:pPr>
      <w:r w:rsidRPr="001202B7">
        <w:rPr>
          <w:rFonts w:ascii="Tahoma" w:hAnsi="Tahoma" w:cs="Tahoma"/>
          <w:sz w:val="22"/>
          <w:szCs w:val="22"/>
        </w:rPr>
        <w:t>1. Cấu trúc thư mục chung</w:t>
      </w:r>
    </w:p>
    <w:p w14:paraId="69D8C3C3" w14:textId="77777777" w:rsidR="009C0D22" w:rsidRPr="001202B7" w:rsidRDefault="00000000">
      <w:pPr>
        <w:rPr>
          <w:rFonts w:ascii="Tahoma" w:hAnsi="Tahoma" w:cs="Tahoma"/>
        </w:rPr>
      </w:pPr>
      <w:r w:rsidRPr="001202B7">
        <w:rPr>
          <w:rFonts w:ascii="Tahoma" w:hAnsi="Tahoma" w:cs="Tahoma"/>
        </w:rPr>
        <w:br/>
        <w:t>IFRS AUDITING</w:t>
      </w:r>
      <w:r w:rsidRPr="001202B7">
        <w:rPr>
          <w:rFonts w:ascii="Tahoma" w:hAnsi="Tahoma" w:cs="Tahoma"/>
        </w:rPr>
        <w:br/>
        <w:t>├── 01_CLIENTS</w:t>
      </w:r>
      <w:r w:rsidRPr="001202B7">
        <w:rPr>
          <w:rFonts w:ascii="Tahoma" w:hAnsi="Tahoma" w:cs="Tahoma"/>
        </w:rPr>
        <w:br/>
        <w:t>├── 02_AUDIT_SEASON</w:t>
      </w:r>
      <w:r w:rsidRPr="001202B7">
        <w:rPr>
          <w:rFonts w:ascii="Tahoma" w:hAnsi="Tahoma" w:cs="Tahoma"/>
        </w:rPr>
        <w:br/>
        <w:t>├── 03_ADMIN</w:t>
      </w:r>
      <w:r w:rsidRPr="001202B7">
        <w:rPr>
          <w:rFonts w:ascii="Tahoma" w:hAnsi="Tahoma" w:cs="Tahoma"/>
        </w:rPr>
        <w:br/>
        <w:t>├── 04_HR</w:t>
      </w:r>
      <w:r w:rsidRPr="001202B7">
        <w:rPr>
          <w:rFonts w:ascii="Tahoma" w:hAnsi="Tahoma" w:cs="Tahoma"/>
        </w:rPr>
        <w:br/>
        <w:t>├── 05_LEGAL</w:t>
      </w:r>
      <w:r w:rsidRPr="001202B7">
        <w:rPr>
          <w:rFonts w:ascii="Tahoma" w:hAnsi="Tahoma" w:cs="Tahoma"/>
        </w:rPr>
        <w:br/>
        <w:t>└── 06_KNOWLEDGE_BASE</w:t>
      </w:r>
      <w:r w:rsidRPr="001202B7">
        <w:rPr>
          <w:rFonts w:ascii="Tahoma" w:hAnsi="Tahoma" w:cs="Tahoma"/>
        </w:rPr>
        <w:br/>
      </w:r>
    </w:p>
    <w:p w14:paraId="3BDB01CE" w14:textId="1AB6A48F" w:rsidR="009C0D22" w:rsidRPr="001202B7" w:rsidRDefault="00000000">
      <w:pPr>
        <w:pStyle w:val="Heading2"/>
        <w:rPr>
          <w:rFonts w:ascii="Tahoma" w:hAnsi="Tahoma" w:cs="Tahoma"/>
          <w:sz w:val="22"/>
          <w:szCs w:val="22"/>
        </w:rPr>
      </w:pPr>
      <w:r w:rsidRPr="001202B7">
        <w:rPr>
          <w:rFonts w:ascii="Tahoma" w:hAnsi="Tahoma" w:cs="Tahoma"/>
          <w:sz w:val="22"/>
          <w:szCs w:val="22"/>
        </w:rPr>
        <w:t>2. Cấu trúc hồ sơ khách hàng</w:t>
      </w:r>
      <w:proofErr w:type="gramStart"/>
      <w:r w:rsidR="00674B3B" w:rsidRPr="001202B7">
        <w:rPr>
          <w:rFonts w:ascii="Tahoma" w:hAnsi="Tahoma" w:cs="Tahoma"/>
          <w:sz w:val="22"/>
          <w:szCs w:val="22"/>
        </w:rPr>
        <w:t>-  01</w:t>
      </w:r>
      <w:proofErr w:type="gramEnd"/>
      <w:r w:rsidR="00674B3B" w:rsidRPr="001202B7">
        <w:rPr>
          <w:rFonts w:ascii="Tahoma" w:hAnsi="Tahoma" w:cs="Tahoma"/>
          <w:sz w:val="22"/>
          <w:szCs w:val="22"/>
        </w:rPr>
        <w:t>_CLIENTS</w:t>
      </w:r>
    </w:p>
    <w:p w14:paraId="0664906F" w14:textId="77777777" w:rsidR="00BC7E93" w:rsidRDefault="00000000">
      <w:pPr>
        <w:rPr>
          <w:rFonts w:ascii="Tahoma" w:hAnsi="Tahoma" w:cs="Tahoma"/>
        </w:rPr>
      </w:pPr>
      <w:r w:rsidRPr="001202B7">
        <w:rPr>
          <w:rFonts w:ascii="Tahoma" w:hAnsi="Tahoma" w:cs="Tahoma"/>
        </w:rPr>
        <w:br/>
        <w:t>IFRS-0001_TEN_KHACH_HANG</w:t>
      </w:r>
      <w:r w:rsidRPr="001202B7">
        <w:rPr>
          <w:rFonts w:ascii="Tahoma" w:hAnsi="Tahoma" w:cs="Tahoma"/>
        </w:rPr>
        <w:br/>
      </w:r>
      <w:r w:rsidRPr="001202B7">
        <w:rPr>
          <w:rFonts w:ascii="Tahoma" w:hAnsi="Tahoma" w:cs="Tahoma"/>
        </w:rPr>
        <w:br/>
        <w:t>├── HSC</w:t>
      </w:r>
      <w:r w:rsidRPr="001202B7">
        <w:rPr>
          <w:rFonts w:ascii="Tahoma" w:hAnsi="Tahoma" w:cs="Tahoma"/>
        </w:rPr>
        <w:br/>
        <w:t>├── 2025</w:t>
      </w:r>
      <w:r w:rsidRPr="001202B7">
        <w:rPr>
          <w:rFonts w:ascii="Tahoma" w:hAnsi="Tahoma" w:cs="Tahoma"/>
        </w:rPr>
        <w:br/>
        <w:t>│   ├── 01_ADMIN</w:t>
      </w:r>
      <w:r w:rsidRPr="001202B7">
        <w:rPr>
          <w:rFonts w:ascii="Tahoma" w:hAnsi="Tahoma" w:cs="Tahoma"/>
        </w:rPr>
        <w:br/>
        <w:t>│   ├── 02_DATA</w:t>
      </w:r>
      <w:r w:rsidRPr="001202B7">
        <w:rPr>
          <w:rFonts w:ascii="Tahoma" w:hAnsi="Tahoma" w:cs="Tahoma"/>
        </w:rPr>
        <w:br/>
        <w:t>│   ├── 03_WP</w:t>
      </w:r>
      <w:r w:rsidRPr="001202B7">
        <w:rPr>
          <w:rFonts w:ascii="Tahoma" w:hAnsi="Tahoma" w:cs="Tahoma"/>
        </w:rPr>
        <w:br/>
        <w:t>│   └── 04_AR</w:t>
      </w:r>
    </w:p>
    <w:p w14:paraId="2F1DB3BF" w14:textId="30A7912A" w:rsidR="00BC7E93" w:rsidRDefault="00BC7E93" w:rsidP="00BC7E93">
      <w:pPr>
        <w:rPr>
          <w:rFonts w:ascii="Tahoma" w:hAnsi="Tahoma" w:cs="Tahoma"/>
        </w:rPr>
      </w:pPr>
      <w:r>
        <w:rPr>
          <w:rFonts w:ascii="Tahoma" w:hAnsi="Tahoma" w:cs="Tahoma"/>
        </w:rPr>
        <w:t xml:space="preserve">     </w:t>
      </w:r>
      <w:r w:rsidRPr="001202B7">
        <w:rPr>
          <w:rFonts w:ascii="Tahoma" w:hAnsi="Tahoma" w:cs="Tahoma"/>
        </w:rPr>
        <w:t>└── 0</w:t>
      </w:r>
      <w:r>
        <w:rPr>
          <w:rFonts w:ascii="Tahoma" w:hAnsi="Tahoma" w:cs="Tahoma"/>
        </w:rPr>
        <w:t>5</w:t>
      </w:r>
      <w:r w:rsidRPr="001202B7">
        <w:rPr>
          <w:rFonts w:ascii="Tahoma" w:hAnsi="Tahoma" w:cs="Tahoma"/>
        </w:rPr>
        <w:t>_</w:t>
      </w:r>
      <w:r>
        <w:rPr>
          <w:rFonts w:ascii="Tahoma" w:hAnsi="Tahoma" w:cs="Tahoma"/>
        </w:rPr>
        <w:t>Signed</w:t>
      </w:r>
    </w:p>
    <w:p w14:paraId="597D1865" w14:textId="77777777" w:rsidR="00BC7E93" w:rsidRDefault="00BC7E93">
      <w:pPr>
        <w:rPr>
          <w:rFonts w:ascii="Tahoma" w:hAnsi="Tahoma" w:cs="Tahoma"/>
        </w:rPr>
      </w:pPr>
    </w:p>
    <w:p w14:paraId="3D1D27B1" w14:textId="03DFC40E" w:rsidR="00E11170" w:rsidRDefault="00000000">
      <w:pPr>
        <w:rPr>
          <w:rFonts w:ascii="Tahoma" w:hAnsi="Tahoma" w:cs="Tahoma"/>
        </w:rPr>
      </w:pPr>
      <w:r w:rsidRPr="001202B7">
        <w:rPr>
          <w:rFonts w:ascii="Tahoma" w:hAnsi="Tahoma" w:cs="Tahoma"/>
        </w:rPr>
        <w:lastRenderedPageBreak/>
        <w:t>└── 2026</w:t>
      </w:r>
      <w:r w:rsidRPr="001202B7">
        <w:rPr>
          <w:rFonts w:ascii="Tahoma" w:hAnsi="Tahoma" w:cs="Tahoma"/>
        </w:rPr>
        <w:br/>
        <w:t xml:space="preserve">    ├── 01_ADMIN</w:t>
      </w:r>
      <w:r w:rsidRPr="001202B7">
        <w:rPr>
          <w:rFonts w:ascii="Tahoma" w:hAnsi="Tahoma" w:cs="Tahoma"/>
        </w:rPr>
        <w:br/>
        <w:t xml:space="preserve">    ├── 02_DATA</w:t>
      </w:r>
      <w:r w:rsidRPr="001202B7">
        <w:rPr>
          <w:rFonts w:ascii="Tahoma" w:hAnsi="Tahoma" w:cs="Tahoma"/>
        </w:rPr>
        <w:br/>
        <w:t xml:space="preserve">    ├── 03_WP</w:t>
      </w:r>
      <w:r w:rsidRPr="001202B7">
        <w:rPr>
          <w:rFonts w:ascii="Tahoma" w:hAnsi="Tahoma" w:cs="Tahoma"/>
        </w:rPr>
        <w:br/>
        <w:t xml:space="preserve">    └── 04_AR</w:t>
      </w:r>
    </w:p>
    <w:p w14:paraId="4123A3CE" w14:textId="5AA1950C" w:rsidR="00BC7E93" w:rsidRPr="001202B7" w:rsidRDefault="00BC7E93">
      <w:pPr>
        <w:rPr>
          <w:rFonts w:ascii="Tahoma" w:hAnsi="Tahoma" w:cs="Tahoma"/>
        </w:rPr>
      </w:pPr>
      <w:r>
        <w:rPr>
          <w:rFonts w:ascii="Tahoma" w:hAnsi="Tahoma" w:cs="Tahoma"/>
        </w:rPr>
        <w:t xml:space="preserve">    </w:t>
      </w:r>
      <w:r w:rsidRPr="001202B7">
        <w:rPr>
          <w:rFonts w:ascii="Tahoma" w:hAnsi="Tahoma" w:cs="Tahoma"/>
        </w:rPr>
        <w:t>└── 0</w:t>
      </w:r>
      <w:r>
        <w:rPr>
          <w:rFonts w:ascii="Tahoma" w:hAnsi="Tahoma" w:cs="Tahoma"/>
        </w:rPr>
        <w:t>5</w:t>
      </w:r>
      <w:r w:rsidRPr="001202B7">
        <w:rPr>
          <w:rFonts w:ascii="Tahoma" w:hAnsi="Tahoma" w:cs="Tahoma"/>
        </w:rPr>
        <w:t>_</w:t>
      </w:r>
      <w:r>
        <w:rPr>
          <w:rFonts w:ascii="Tahoma" w:hAnsi="Tahoma" w:cs="Tahoma"/>
        </w:rPr>
        <w:t>Signed</w:t>
      </w:r>
    </w:p>
    <w:p w14:paraId="47BB5BB7" w14:textId="76AF1329" w:rsidR="00E11170" w:rsidRPr="001202B7" w:rsidRDefault="00E11170" w:rsidP="00E11170">
      <w:pPr>
        <w:rPr>
          <w:rFonts w:ascii="Tahoma" w:hAnsi="Tahoma" w:cs="Tahoma"/>
        </w:rPr>
      </w:pPr>
      <w:r w:rsidRPr="001202B7">
        <w:rPr>
          <w:rFonts w:ascii="Tahoma" w:hAnsi="Tahoma" w:cs="Tahoma"/>
        </w:rPr>
        <w:t>2.1 Trường hợp KH sử dụng nhiều dịch vụ: mỗi dịch vụ phải được tách thành thư mục riêng theo năm và loại dịch vụ. Không lưu chung hồ sơ kiểm toán, thuế, thẩm định giá hoặc dịch vụ khác trong cùng một thư mục. Cấu trúc như sau:</w:t>
      </w:r>
    </w:p>
    <w:p w14:paraId="1A22B30D" w14:textId="31F0BA00" w:rsidR="00E11170" w:rsidRPr="001202B7" w:rsidRDefault="00E11170">
      <w:pPr>
        <w:rPr>
          <w:rFonts w:ascii="Tahoma" w:hAnsi="Tahoma" w:cs="Tahoma"/>
        </w:rPr>
      </w:pPr>
      <w:r w:rsidRPr="001202B7">
        <w:rPr>
          <w:rFonts w:ascii="Tahoma" w:hAnsi="Tahoma" w:cs="Tahoma"/>
        </w:rPr>
        <w:t>01_CLIENTS</w:t>
      </w:r>
      <w:r w:rsidRPr="001202B7">
        <w:rPr>
          <w:rFonts w:ascii="Tahoma" w:hAnsi="Tahoma" w:cs="Tahoma"/>
        </w:rPr>
        <w:br/>
        <w:t>└── IFRS-0001_ABC_CORP</w:t>
      </w:r>
      <w:r w:rsidRPr="001202B7">
        <w:rPr>
          <w:rFonts w:ascii="Tahoma" w:hAnsi="Tahoma" w:cs="Tahoma"/>
        </w:rPr>
        <w:br/>
        <w:t xml:space="preserve">    ├── HSC</w:t>
      </w:r>
      <w:r w:rsidRPr="001202B7">
        <w:rPr>
          <w:rFonts w:ascii="Tahoma" w:hAnsi="Tahoma" w:cs="Tahoma"/>
        </w:rPr>
        <w:br/>
        <w:t xml:space="preserve">    ├── 2025_AUDIT</w:t>
      </w:r>
      <w:r w:rsidRPr="001202B7">
        <w:rPr>
          <w:rFonts w:ascii="Tahoma" w:hAnsi="Tahoma" w:cs="Tahoma"/>
        </w:rPr>
        <w:br/>
        <w:t xml:space="preserve">    ├── 2025_TAX</w:t>
      </w:r>
      <w:r w:rsidRPr="001202B7">
        <w:rPr>
          <w:rFonts w:ascii="Tahoma" w:hAnsi="Tahoma" w:cs="Tahoma"/>
        </w:rPr>
        <w:br/>
        <w:t xml:space="preserve">    ├── 2025_VALUATION</w:t>
      </w:r>
      <w:r w:rsidRPr="001202B7">
        <w:rPr>
          <w:rFonts w:ascii="Tahoma" w:hAnsi="Tahoma" w:cs="Tahoma"/>
        </w:rPr>
        <w:br/>
        <w:t xml:space="preserve">    ├── 2025_INTERNAL_AUDIT</w:t>
      </w:r>
      <w:r w:rsidRPr="001202B7">
        <w:rPr>
          <w:rFonts w:ascii="Tahoma" w:hAnsi="Tahoma" w:cs="Tahoma"/>
        </w:rPr>
        <w:br/>
        <w:t xml:space="preserve">    ├── 2025_DUE_DILIGENCE</w:t>
      </w:r>
      <w:r w:rsidRPr="001202B7">
        <w:rPr>
          <w:rFonts w:ascii="Tahoma" w:hAnsi="Tahoma" w:cs="Tahoma"/>
        </w:rPr>
        <w:br/>
        <w:t xml:space="preserve">    └── 2026_AUDIT</w:t>
      </w:r>
      <w:r w:rsidRPr="001202B7">
        <w:rPr>
          <w:rFonts w:ascii="Tahoma" w:hAnsi="Tahoma" w:cs="Tahoma"/>
        </w:rPr>
        <w:br/>
      </w:r>
    </w:p>
    <w:p w14:paraId="095F8B71" w14:textId="48D0F373" w:rsidR="00E11170" w:rsidRPr="001202B7" w:rsidRDefault="00E11170">
      <w:pPr>
        <w:rPr>
          <w:rFonts w:ascii="Tahoma" w:hAnsi="Tahoma" w:cs="Tahoma"/>
        </w:rPr>
      </w:pPr>
      <w:r w:rsidRPr="001202B7">
        <w:rPr>
          <w:rFonts w:ascii="Tahoma" w:hAnsi="Tahoma" w:cs="Tahoma"/>
        </w:rPr>
        <w:t>2.2 Nội dung trong từng thư mục (Admin, AR, Data, WP)</w:t>
      </w:r>
    </w:p>
    <w:p w14:paraId="69510633" w14:textId="77777777" w:rsidR="00E11170" w:rsidRPr="001202B7" w:rsidRDefault="00E11170" w:rsidP="00E11170">
      <w:pPr>
        <w:rPr>
          <w:rFonts w:ascii="Tahoma" w:hAnsi="Tahoma" w:cs="Tahoma"/>
        </w:rPr>
      </w:pPr>
      <w:r w:rsidRPr="001202B7">
        <w:rPr>
          <w:rFonts w:ascii="Tahoma" w:hAnsi="Tahoma" w:cs="Tahoma"/>
        </w:rPr>
        <w:t>01_ADMIN</w:t>
      </w:r>
    </w:p>
    <w:p w14:paraId="6467C996" w14:textId="77777777" w:rsidR="00E11170" w:rsidRPr="001202B7" w:rsidRDefault="00E11170" w:rsidP="00E11170">
      <w:pPr>
        <w:rPr>
          <w:rFonts w:ascii="Tahoma" w:hAnsi="Tahoma" w:cs="Tahoma"/>
        </w:rPr>
      </w:pPr>
      <w:r w:rsidRPr="001202B7">
        <w:rPr>
          <w:rFonts w:ascii="Tahoma" w:hAnsi="Tahoma" w:cs="Tahoma"/>
        </w:rPr>
        <w:br/>
        <w:t>- Hợp đồng dịch vụ</w:t>
      </w:r>
      <w:r w:rsidRPr="001202B7">
        <w:rPr>
          <w:rFonts w:ascii="Tahoma" w:hAnsi="Tahoma" w:cs="Tahoma"/>
        </w:rPr>
        <w:br/>
        <w:t>- Báo giá</w:t>
      </w:r>
      <w:r w:rsidRPr="001202B7">
        <w:rPr>
          <w:rFonts w:ascii="Tahoma" w:hAnsi="Tahoma" w:cs="Tahoma"/>
        </w:rPr>
        <w:br/>
        <w:t>- Engagement Letter</w:t>
      </w:r>
      <w:r w:rsidRPr="001202B7">
        <w:rPr>
          <w:rFonts w:ascii="Tahoma" w:hAnsi="Tahoma" w:cs="Tahoma"/>
        </w:rPr>
        <w:br/>
        <w:t>- Hồ sơ chấp nhận khách hàng</w:t>
      </w:r>
      <w:r w:rsidRPr="001202B7">
        <w:rPr>
          <w:rFonts w:ascii="Tahoma" w:hAnsi="Tahoma" w:cs="Tahoma"/>
        </w:rPr>
        <w:br/>
        <w:t>- Independence Declaration</w:t>
      </w:r>
      <w:r w:rsidRPr="001202B7">
        <w:rPr>
          <w:rFonts w:ascii="Tahoma" w:hAnsi="Tahoma" w:cs="Tahoma"/>
        </w:rPr>
        <w:br/>
        <w:t>- Planning Memo</w:t>
      </w:r>
      <w:r w:rsidRPr="001202B7">
        <w:rPr>
          <w:rFonts w:ascii="Tahoma" w:hAnsi="Tahoma" w:cs="Tahoma"/>
        </w:rPr>
        <w:br/>
        <w:t>- Materiality</w:t>
      </w:r>
      <w:r w:rsidRPr="001202B7">
        <w:rPr>
          <w:rFonts w:ascii="Tahoma" w:hAnsi="Tahoma" w:cs="Tahoma"/>
        </w:rPr>
        <w:br/>
        <w:t>- Correspondence (email, công văn, trao đổi chính thức)</w:t>
      </w:r>
      <w:r w:rsidRPr="001202B7">
        <w:rPr>
          <w:rFonts w:ascii="Tahoma" w:hAnsi="Tahoma" w:cs="Tahoma"/>
        </w:rPr>
        <w:br/>
      </w:r>
    </w:p>
    <w:p w14:paraId="7CAD7161" w14:textId="77777777" w:rsidR="00E11170" w:rsidRPr="001202B7" w:rsidRDefault="00E11170" w:rsidP="00E11170">
      <w:pPr>
        <w:rPr>
          <w:rFonts w:ascii="Tahoma" w:hAnsi="Tahoma" w:cs="Tahoma"/>
        </w:rPr>
      </w:pPr>
      <w:r w:rsidRPr="001202B7">
        <w:rPr>
          <w:rFonts w:ascii="Tahoma" w:hAnsi="Tahoma" w:cs="Tahoma"/>
        </w:rPr>
        <w:t>02_DATA</w:t>
      </w:r>
    </w:p>
    <w:p w14:paraId="24E39A0A" w14:textId="77777777" w:rsidR="00E11170" w:rsidRPr="001202B7" w:rsidRDefault="00E11170" w:rsidP="00E11170">
      <w:pPr>
        <w:rPr>
          <w:rFonts w:ascii="Tahoma" w:hAnsi="Tahoma" w:cs="Tahoma"/>
        </w:rPr>
      </w:pPr>
      <w:r w:rsidRPr="001202B7">
        <w:rPr>
          <w:rFonts w:ascii="Tahoma" w:hAnsi="Tahoma" w:cs="Tahoma"/>
        </w:rPr>
        <w:br/>
        <w:t>- BCTC dự thảo</w:t>
      </w:r>
      <w:r w:rsidRPr="001202B7">
        <w:rPr>
          <w:rFonts w:ascii="Tahoma" w:hAnsi="Tahoma" w:cs="Tahoma"/>
        </w:rPr>
        <w:br/>
        <w:t>- Trial Balance (TB)</w:t>
      </w:r>
      <w:r w:rsidRPr="001202B7">
        <w:rPr>
          <w:rFonts w:ascii="Tahoma" w:hAnsi="Tahoma" w:cs="Tahoma"/>
        </w:rPr>
        <w:br/>
        <w:t>- General Ledger (GL)</w:t>
      </w:r>
      <w:r w:rsidRPr="001202B7">
        <w:rPr>
          <w:rFonts w:ascii="Tahoma" w:hAnsi="Tahoma" w:cs="Tahoma"/>
        </w:rPr>
        <w:br/>
        <w:t>- Sổ chi tiết</w:t>
      </w:r>
      <w:r w:rsidRPr="001202B7">
        <w:rPr>
          <w:rFonts w:ascii="Tahoma" w:hAnsi="Tahoma" w:cs="Tahoma"/>
        </w:rPr>
        <w:br/>
      </w:r>
      <w:r w:rsidRPr="001202B7">
        <w:rPr>
          <w:rFonts w:ascii="Tahoma" w:hAnsi="Tahoma" w:cs="Tahoma"/>
        </w:rPr>
        <w:lastRenderedPageBreak/>
        <w:t>- Bảng lương</w:t>
      </w:r>
      <w:r w:rsidRPr="001202B7">
        <w:rPr>
          <w:rFonts w:ascii="Tahoma" w:hAnsi="Tahoma" w:cs="Tahoma"/>
        </w:rPr>
        <w:br/>
        <w:t>- Tờ khai thuế</w:t>
      </w:r>
      <w:r w:rsidRPr="001202B7">
        <w:rPr>
          <w:rFonts w:ascii="Tahoma" w:hAnsi="Tahoma" w:cs="Tahoma"/>
        </w:rPr>
        <w:br/>
        <w:t>- Sao kê ngân hàng</w:t>
      </w:r>
      <w:r w:rsidRPr="001202B7">
        <w:rPr>
          <w:rFonts w:ascii="Tahoma" w:hAnsi="Tahoma" w:cs="Tahoma"/>
        </w:rPr>
        <w:br/>
        <w:t>- Danh mục TSCĐ</w:t>
      </w:r>
      <w:r w:rsidRPr="001202B7">
        <w:rPr>
          <w:rFonts w:ascii="Tahoma" w:hAnsi="Tahoma" w:cs="Tahoma"/>
        </w:rPr>
        <w:br/>
        <w:t>- Danh mục hàng tồn kho</w:t>
      </w:r>
      <w:r w:rsidRPr="001202B7">
        <w:rPr>
          <w:rFonts w:ascii="Tahoma" w:hAnsi="Tahoma" w:cs="Tahoma"/>
        </w:rPr>
        <w:br/>
        <w:t>- Toàn bộ dữ liệu khách hàng cung cấp</w:t>
      </w:r>
      <w:r w:rsidRPr="001202B7">
        <w:rPr>
          <w:rFonts w:ascii="Tahoma" w:hAnsi="Tahoma" w:cs="Tahoma"/>
        </w:rPr>
        <w:br/>
      </w:r>
    </w:p>
    <w:p w14:paraId="4A993897" w14:textId="77777777" w:rsidR="00E11170" w:rsidRPr="001202B7" w:rsidRDefault="00E11170" w:rsidP="00E11170">
      <w:pPr>
        <w:rPr>
          <w:rFonts w:ascii="Tahoma" w:hAnsi="Tahoma" w:cs="Tahoma"/>
        </w:rPr>
      </w:pPr>
      <w:r w:rsidRPr="001202B7">
        <w:rPr>
          <w:rFonts w:ascii="Tahoma" w:hAnsi="Tahoma" w:cs="Tahoma"/>
        </w:rPr>
        <w:t>03_WP (Working Papers)</w:t>
      </w:r>
    </w:p>
    <w:p w14:paraId="731CD337" w14:textId="77777777" w:rsidR="00E11170" w:rsidRPr="001202B7" w:rsidRDefault="00E11170" w:rsidP="00E11170">
      <w:pPr>
        <w:rPr>
          <w:rFonts w:ascii="Tahoma" w:hAnsi="Tahoma" w:cs="Tahoma"/>
        </w:rPr>
      </w:pPr>
      <w:r w:rsidRPr="001202B7">
        <w:rPr>
          <w:rFonts w:ascii="Tahoma" w:hAnsi="Tahoma" w:cs="Tahoma"/>
        </w:rPr>
        <w:br/>
        <w:t>- Cash &amp; Bank</w:t>
      </w:r>
      <w:r w:rsidRPr="001202B7">
        <w:rPr>
          <w:rFonts w:ascii="Tahoma" w:hAnsi="Tahoma" w:cs="Tahoma"/>
        </w:rPr>
        <w:br/>
        <w:t>- Accounts Receivable</w:t>
      </w:r>
      <w:r w:rsidRPr="001202B7">
        <w:rPr>
          <w:rFonts w:ascii="Tahoma" w:hAnsi="Tahoma" w:cs="Tahoma"/>
        </w:rPr>
        <w:br/>
        <w:t>- Inventory</w:t>
      </w:r>
      <w:r w:rsidRPr="001202B7">
        <w:rPr>
          <w:rFonts w:ascii="Tahoma" w:hAnsi="Tahoma" w:cs="Tahoma"/>
        </w:rPr>
        <w:br/>
        <w:t>- Fixed Assets</w:t>
      </w:r>
      <w:r w:rsidRPr="001202B7">
        <w:rPr>
          <w:rFonts w:ascii="Tahoma" w:hAnsi="Tahoma" w:cs="Tahoma"/>
        </w:rPr>
        <w:br/>
        <w:t>- Accounts Payable</w:t>
      </w:r>
      <w:r w:rsidRPr="001202B7">
        <w:rPr>
          <w:rFonts w:ascii="Tahoma" w:hAnsi="Tahoma" w:cs="Tahoma"/>
        </w:rPr>
        <w:br/>
        <w:t>- Revenue</w:t>
      </w:r>
      <w:r w:rsidRPr="001202B7">
        <w:rPr>
          <w:rFonts w:ascii="Tahoma" w:hAnsi="Tahoma" w:cs="Tahoma"/>
        </w:rPr>
        <w:br/>
        <w:t>- Expenses</w:t>
      </w:r>
      <w:r w:rsidRPr="001202B7">
        <w:rPr>
          <w:rFonts w:ascii="Tahoma" w:hAnsi="Tahoma" w:cs="Tahoma"/>
        </w:rPr>
        <w:br/>
        <w:t>- Tax</w:t>
      </w:r>
      <w:r w:rsidRPr="001202B7">
        <w:rPr>
          <w:rFonts w:ascii="Tahoma" w:hAnsi="Tahoma" w:cs="Tahoma"/>
        </w:rPr>
        <w:br/>
        <w:t>- Equity</w:t>
      </w:r>
      <w:r w:rsidRPr="001202B7">
        <w:rPr>
          <w:rFonts w:ascii="Tahoma" w:hAnsi="Tahoma" w:cs="Tahoma"/>
        </w:rPr>
        <w:br/>
        <w:t>- Completion File</w:t>
      </w:r>
      <w:r w:rsidRPr="001202B7">
        <w:rPr>
          <w:rFonts w:ascii="Tahoma" w:hAnsi="Tahoma" w:cs="Tahoma"/>
        </w:rPr>
        <w:br/>
        <w:t>- Các giấy tờ làm việc do IFRS Auditing lập</w:t>
      </w:r>
      <w:r w:rsidRPr="001202B7">
        <w:rPr>
          <w:rFonts w:ascii="Tahoma" w:hAnsi="Tahoma" w:cs="Tahoma"/>
        </w:rPr>
        <w:br/>
      </w:r>
    </w:p>
    <w:p w14:paraId="33DFE76F" w14:textId="77777777" w:rsidR="00E11170" w:rsidRPr="001202B7" w:rsidRDefault="00E11170" w:rsidP="00E11170">
      <w:pPr>
        <w:rPr>
          <w:rFonts w:ascii="Tahoma" w:hAnsi="Tahoma" w:cs="Tahoma"/>
        </w:rPr>
      </w:pPr>
      <w:r w:rsidRPr="001202B7">
        <w:rPr>
          <w:rFonts w:ascii="Tahoma" w:hAnsi="Tahoma" w:cs="Tahoma"/>
        </w:rPr>
        <w:t>04_AR (Audit Report File)</w:t>
      </w:r>
    </w:p>
    <w:p w14:paraId="1D183B83" w14:textId="77777777" w:rsidR="00BC7E93" w:rsidRDefault="00E11170" w:rsidP="00E11170">
      <w:pPr>
        <w:rPr>
          <w:rFonts w:ascii="Tahoma" w:hAnsi="Tahoma" w:cs="Tahoma"/>
        </w:rPr>
      </w:pPr>
      <w:r w:rsidRPr="001202B7">
        <w:rPr>
          <w:rFonts w:ascii="Tahoma" w:hAnsi="Tahoma" w:cs="Tahoma"/>
        </w:rPr>
        <w:br/>
        <w:t>- BCTC Draft</w:t>
      </w:r>
      <w:r w:rsidRPr="001202B7">
        <w:rPr>
          <w:rFonts w:ascii="Tahoma" w:hAnsi="Tahoma" w:cs="Tahoma"/>
        </w:rPr>
        <w:br/>
        <w:t>- BCTC Adjusted</w:t>
      </w:r>
      <w:r w:rsidRPr="001202B7">
        <w:rPr>
          <w:rFonts w:ascii="Tahoma" w:hAnsi="Tahoma" w:cs="Tahoma"/>
        </w:rPr>
        <w:br/>
        <w:t>- Báo cáo kiểm toán Draft</w:t>
      </w:r>
      <w:r w:rsidRPr="001202B7">
        <w:rPr>
          <w:rFonts w:ascii="Tahoma" w:hAnsi="Tahoma" w:cs="Tahoma"/>
        </w:rPr>
        <w:br/>
        <w:t>- Thư quản lý</w:t>
      </w:r>
      <w:r w:rsidRPr="001202B7">
        <w:rPr>
          <w:rFonts w:ascii="Tahoma" w:hAnsi="Tahoma" w:cs="Tahoma"/>
        </w:rPr>
        <w:br/>
        <w:t>- Thư giải trình BGĐ</w:t>
      </w:r>
      <w:r w:rsidRPr="001202B7">
        <w:rPr>
          <w:rFonts w:ascii="Tahoma" w:hAnsi="Tahoma" w:cs="Tahoma"/>
        </w:rPr>
        <w:br/>
        <w:t>- Báo cáo phát hành (Issued Report)</w:t>
      </w:r>
      <w:r w:rsidRPr="001202B7">
        <w:rPr>
          <w:rFonts w:ascii="Tahoma" w:hAnsi="Tahoma" w:cs="Tahoma"/>
        </w:rPr>
        <w:br/>
        <w:t>- BCTC phát hành cuối cùng</w:t>
      </w:r>
    </w:p>
    <w:p w14:paraId="0E3ACE73" w14:textId="556AAE76" w:rsidR="00BC7E93" w:rsidRDefault="00BC7E93" w:rsidP="00E11170">
      <w:pPr>
        <w:rPr>
          <w:rFonts w:ascii="Tahoma" w:hAnsi="Tahoma" w:cs="Tahoma"/>
        </w:rPr>
      </w:pPr>
      <w:r>
        <w:rPr>
          <w:rFonts w:ascii="Tahoma" w:hAnsi="Tahoma" w:cs="Tahoma"/>
        </w:rPr>
        <w:t>05_ Signed (chỉ có file Scan)</w:t>
      </w:r>
    </w:p>
    <w:p w14:paraId="564A323E" w14:textId="77777777" w:rsidR="00BC7E93" w:rsidRDefault="00BC7E93" w:rsidP="00E11170">
      <w:pPr>
        <w:rPr>
          <w:rFonts w:ascii="Tahoma" w:hAnsi="Tahoma" w:cs="Tahoma"/>
        </w:rPr>
      </w:pPr>
      <w:r>
        <w:rPr>
          <w:rFonts w:ascii="Tahoma" w:hAnsi="Tahoma" w:cs="Tahoma"/>
        </w:rPr>
        <w:t>- BCTC ký và dấu</w:t>
      </w:r>
    </w:p>
    <w:p w14:paraId="730C71B9" w14:textId="77777777" w:rsidR="00BC7E93" w:rsidRDefault="00BC7E93" w:rsidP="00E11170">
      <w:pPr>
        <w:rPr>
          <w:rFonts w:ascii="Tahoma" w:hAnsi="Tahoma" w:cs="Tahoma"/>
        </w:rPr>
      </w:pPr>
      <w:r>
        <w:rPr>
          <w:rFonts w:ascii="Tahoma" w:hAnsi="Tahoma" w:cs="Tahoma"/>
        </w:rPr>
        <w:t>- TGT</w:t>
      </w:r>
    </w:p>
    <w:p w14:paraId="1E754DFF" w14:textId="77777777" w:rsidR="00BC7E93" w:rsidRDefault="00BC7E93" w:rsidP="00E11170">
      <w:pPr>
        <w:rPr>
          <w:rFonts w:ascii="Tahoma" w:hAnsi="Tahoma" w:cs="Tahoma"/>
        </w:rPr>
      </w:pPr>
      <w:r>
        <w:rPr>
          <w:rFonts w:ascii="Tahoma" w:hAnsi="Tahoma" w:cs="Tahoma"/>
        </w:rPr>
        <w:t>- TXN</w:t>
      </w:r>
    </w:p>
    <w:p w14:paraId="3B4C4443" w14:textId="77777777" w:rsidR="00BC7E93" w:rsidRDefault="00BC7E93" w:rsidP="00E11170">
      <w:pPr>
        <w:rPr>
          <w:rFonts w:ascii="Tahoma" w:hAnsi="Tahoma" w:cs="Tahoma"/>
        </w:rPr>
      </w:pPr>
      <w:r>
        <w:rPr>
          <w:rFonts w:ascii="Tahoma" w:hAnsi="Tahoma" w:cs="Tahoma"/>
        </w:rPr>
        <w:t>- BBKK</w:t>
      </w:r>
    </w:p>
    <w:p w14:paraId="26F3DE9A" w14:textId="78617F23" w:rsidR="00E11170" w:rsidRPr="001202B7" w:rsidRDefault="00BC7E93" w:rsidP="00E11170">
      <w:pPr>
        <w:rPr>
          <w:rFonts w:ascii="Tahoma" w:hAnsi="Tahoma" w:cs="Tahoma"/>
        </w:rPr>
      </w:pPr>
      <w:r>
        <w:rPr>
          <w:rFonts w:ascii="Tahoma" w:hAnsi="Tahoma" w:cs="Tahoma"/>
        </w:rPr>
        <w:lastRenderedPageBreak/>
        <w:t>- HĐ đã ký</w:t>
      </w:r>
      <w:r w:rsidR="00E11170" w:rsidRPr="001202B7">
        <w:rPr>
          <w:rFonts w:ascii="Tahoma" w:hAnsi="Tahoma" w:cs="Tahoma"/>
        </w:rPr>
        <w:br/>
      </w:r>
    </w:p>
    <w:p w14:paraId="669EAD48" w14:textId="77777777" w:rsidR="009C0D22" w:rsidRPr="001202B7" w:rsidRDefault="00000000">
      <w:pPr>
        <w:pStyle w:val="Heading2"/>
        <w:rPr>
          <w:rFonts w:ascii="Tahoma" w:hAnsi="Tahoma" w:cs="Tahoma"/>
          <w:sz w:val="22"/>
          <w:szCs w:val="22"/>
        </w:rPr>
      </w:pPr>
      <w:r w:rsidRPr="001202B7">
        <w:rPr>
          <w:rFonts w:ascii="Tahoma" w:hAnsi="Tahoma" w:cs="Tahoma"/>
          <w:sz w:val="22"/>
          <w:szCs w:val="22"/>
        </w:rPr>
        <w:t>3. Ý nghĩa từng thư mục</w:t>
      </w:r>
    </w:p>
    <w:p w14:paraId="706A9D49" w14:textId="77777777" w:rsidR="009C0D22" w:rsidRPr="001202B7" w:rsidRDefault="00000000">
      <w:pPr>
        <w:rPr>
          <w:rFonts w:ascii="Tahoma" w:hAnsi="Tahoma" w:cs="Tahoma"/>
        </w:rPr>
      </w:pPr>
      <w:r w:rsidRPr="001202B7">
        <w:rPr>
          <w:rFonts w:ascii="Tahoma" w:hAnsi="Tahoma" w:cs="Tahoma"/>
        </w:rPr>
        <w:t>• HSC: Hồ sơ thường trực: ĐKKD, Điều lệ, hồ sơ vốn, hợp đồng dài hạn, chính sách kế toán...</w:t>
      </w:r>
    </w:p>
    <w:p w14:paraId="4520FC92" w14:textId="77777777" w:rsidR="009C0D22" w:rsidRPr="001202B7" w:rsidRDefault="00000000">
      <w:pPr>
        <w:rPr>
          <w:rFonts w:ascii="Tahoma" w:hAnsi="Tahoma" w:cs="Tahoma"/>
        </w:rPr>
      </w:pPr>
      <w:r w:rsidRPr="001202B7">
        <w:rPr>
          <w:rFonts w:ascii="Tahoma" w:hAnsi="Tahoma" w:cs="Tahoma"/>
        </w:rPr>
        <w:t>• 01_ADMIN: Hợp đồng kiểm toán, thư chào giá, chấp nhận khách hàng, kế hoạch kiểm toán, materiality...</w:t>
      </w:r>
    </w:p>
    <w:p w14:paraId="1D863B0B" w14:textId="77777777" w:rsidR="009C0D22" w:rsidRPr="001202B7" w:rsidRDefault="00000000">
      <w:pPr>
        <w:rPr>
          <w:rFonts w:ascii="Tahoma" w:hAnsi="Tahoma" w:cs="Tahoma"/>
        </w:rPr>
      </w:pPr>
      <w:r w:rsidRPr="001202B7">
        <w:rPr>
          <w:rFonts w:ascii="Tahoma" w:hAnsi="Tahoma" w:cs="Tahoma"/>
        </w:rPr>
        <w:t>• 02_DATA: Dữ liệu khách hàng cung cấp: FS, TB, GL, sổ chi tiết, bảng lương, tờ khai thuế...</w:t>
      </w:r>
    </w:p>
    <w:p w14:paraId="4193CBD8" w14:textId="77777777" w:rsidR="009C0D22" w:rsidRPr="001202B7" w:rsidRDefault="00000000">
      <w:pPr>
        <w:rPr>
          <w:rFonts w:ascii="Tahoma" w:hAnsi="Tahoma" w:cs="Tahoma"/>
        </w:rPr>
      </w:pPr>
      <w:r w:rsidRPr="001202B7">
        <w:rPr>
          <w:rFonts w:ascii="Tahoma" w:hAnsi="Tahoma" w:cs="Tahoma"/>
        </w:rPr>
        <w:t>• 03_WP: Working Papers của IFRS Auditing.</w:t>
      </w:r>
    </w:p>
    <w:p w14:paraId="5DFFF5CF" w14:textId="77777777" w:rsidR="009C0D22" w:rsidRDefault="00000000">
      <w:pPr>
        <w:rPr>
          <w:rFonts w:ascii="Tahoma" w:hAnsi="Tahoma" w:cs="Tahoma"/>
        </w:rPr>
      </w:pPr>
      <w:r w:rsidRPr="001202B7">
        <w:rPr>
          <w:rFonts w:ascii="Tahoma" w:hAnsi="Tahoma" w:cs="Tahoma"/>
        </w:rPr>
        <w:t>• 04_AR: BCTC, Báo cáo kiểm toán, Thư quản lý, MRL và hồ sơ phát hành.</w:t>
      </w:r>
    </w:p>
    <w:p w14:paraId="2514DB7E" w14:textId="0569E89D" w:rsidR="00BC7E93" w:rsidRPr="001202B7" w:rsidRDefault="00BC7E93">
      <w:pPr>
        <w:rPr>
          <w:rFonts w:ascii="Tahoma" w:hAnsi="Tahoma" w:cs="Tahoma"/>
        </w:rPr>
      </w:pPr>
      <w:r w:rsidRPr="001202B7">
        <w:rPr>
          <w:rFonts w:ascii="Tahoma" w:hAnsi="Tahoma" w:cs="Tahoma"/>
        </w:rPr>
        <w:t>• 0</w:t>
      </w:r>
      <w:r>
        <w:rPr>
          <w:rFonts w:ascii="Tahoma" w:hAnsi="Tahoma" w:cs="Tahoma"/>
        </w:rPr>
        <w:t>5_ Signed: chỉ bao gồm các file scan (HĐ, TGT, BCTC ký và dấu, TXN.)</w:t>
      </w:r>
    </w:p>
    <w:p w14:paraId="3F85E5F5" w14:textId="77777777" w:rsidR="009C0D22" w:rsidRPr="001202B7" w:rsidRDefault="00000000">
      <w:pPr>
        <w:pStyle w:val="Heading2"/>
        <w:rPr>
          <w:rFonts w:ascii="Tahoma" w:hAnsi="Tahoma" w:cs="Tahoma"/>
          <w:sz w:val="22"/>
          <w:szCs w:val="22"/>
        </w:rPr>
      </w:pPr>
      <w:r w:rsidRPr="001202B7">
        <w:rPr>
          <w:rFonts w:ascii="Tahoma" w:hAnsi="Tahoma" w:cs="Tahoma"/>
          <w:sz w:val="22"/>
          <w:szCs w:val="22"/>
        </w:rPr>
        <w:t>4. Quy tắc đặt tên file</w:t>
      </w:r>
    </w:p>
    <w:p w14:paraId="0ED3C717" w14:textId="77777777" w:rsidR="009C0D22" w:rsidRPr="001202B7" w:rsidRDefault="00000000">
      <w:pPr>
        <w:rPr>
          <w:rFonts w:ascii="Tahoma" w:hAnsi="Tahoma" w:cs="Tahoma"/>
        </w:rPr>
      </w:pPr>
      <w:r w:rsidRPr="001202B7">
        <w:rPr>
          <w:rFonts w:ascii="Tahoma" w:hAnsi="Tahoma" w:cs="Tahoma"/>
        </w:rPr>
        <w:br/>
        <w:t>FS_2025_Client_Draft.xlsx</w:t>
      </w:r>
      <w:r w:rsidRPr="001202B7">
        <w:rPr>
          <w:rFonts w:ascii="Tahoma" w:hAnsi="Tahoma" w:cs="Tahoma"/>
        </w:rPr>
        <w:br/>
        <w:t>TB_2025_Received.xlsx</w:t>
      </w:r>
      <w:r w:rsidRPr="001202B7">
        <w:rPr>
          <w:rFonts w:ascii="Tahoma" w:hAnsi="Tahoma" w:cs="Tahoma"/>
        </w:rPr>
        <w:br/>
        <w:t>GL_2025_Received.xlsx</w:t>
      </w:r>
      <w:r w:rsidRPr="001202B7">
        <w:rPr>
          <w:rFonts w:ascii="Tahoma" w:hAnsi="Tahoma" w:cs="Tahoma"/>
        </w:rPr>
        <w:br/>
        <w:t>Audit_Report_2025_Draft.docx</w:t>
      </w:r>
      <w:r w:rsidRPr="001202B7">
        <w:rPr>
          <w:rFonts w:ascii="Tahoma" w:hAnsi="Tahoma" w:cs="Tahoma"/>
        </w:rPr>
        <w:br/>
        <w:t>Audit_Report_2025_Issued.pdf</w:t>
      </w:r>
      <w:r w:rsidRPr="001202B7">
        <w:rPr>
          <w:rFonts w:ascii="Tahoma" w:hAnsi="Tahoma" w:cs="Tahoma"/>
        </w:rPr>
        <w:br/>
        <w:t>Management_Letter_2025_Issued.pdf</w:t>
      </w:r>
      <w:r w:rsidRPr="001202B7">
        <w:rPr>
          <w:rFonts w:ascii="Tahoma" w:hAnsi="Tahoma" w:cs="Tahoma"/>
        </w:rPr>
        <w:br/>
      </w:r>
    </w:p>
    <w:p w14:paraId="6D898416" w14:textId="77777777" w:rsidR="009C0D22" w:rsidRPr="001202B7" w:rsidRDefault="00000000">
      <w:pPr>
        <w:pStyle w:val="Heading2"/>
        <w:rPr>
          <w:rFonts w:ascii="Tahoma" w:hAnsi="Tahoma" w:cs="Tahoma"/>
          <w:sz w:val="22"/>
          <w:szCs w:val="22"/>
        </w:rPr>
      </w:pPr>
      <w:r w:rsidRPr="001202B7">
        <w:rPr>
          <w:rFonts w:ascii="Tahoma" w:hAnsi="Tahoma" w:cs="Tahoma"/>
          <w:sz w:val="22"/>
          <w:szCs w:val="22"/>
        </w:rPr>
        <w:t>5. Quy định bắt buộc</w:t>
      </w:r>
    </w:p>
    <w:p w14:paraId="4F9D2BD0" w14:textId="77777777" w:rsidR="009C0D22" w:rsidRPr="001202B7" w:rsidRDefault="00000000">
      <w:pPr>
        <w:rPr>
          <w:rFonts w:ascii="Tahoma" w:hAnsi="Tahoma" w:cs="Tahoma"/>
        </w:rPr>
      </w:pPr>
      <w:r w:rsidRPr="001202B7">
        <w:rPr>
          <w:rFonts w:ascii="Tahoma" w:hAnsi="Tahoma" w:cs="Tahoma"/>
        </w:rPr>
        <w:t>□ Không tạo thêm thư mục ngoài cấu trúc chuẩn.</w:t>
      </w:r>
    </w:p>
    <w:p w14:paraId="5BA6B316" w14:textId="77777777" w:rsidR="009C0D22" w:rsidRPr="001202B7" w:rsidRDefault="00000000">
      <w:pPr>
        <w:rPr>
          <w:rFonts w:ascii="Tahoma" w:hAnsi="Tahoma" w:cs="Tahoma"/>
        </w:rPr>
      </w:pPr>
      <w:r w:rsidRPr="001202B7">
        <w:rPr>
          <w:rFonts w:ascii="Tahoma" w:hAnsi="Tahoma" w:cs="Tahoma"/>
        </w:rPr>
        <w:t>□ Không sử dụng tên file như Final, Final New, Final Chốt 2.</w:t>
      </w:r>
    </w:p>
    <w:p w14:paraId="25313BBE" w14:textId="77777777" w:rsidR="009C0D22" w:rsidRPr="001202B7" w:rsidRDefault="00000000">
      <w:pPr>
        <w:rPr>
          <w:rFonts w:ascii="Tahoma" w:hAnsi="Tahoma" w:cs="Tahoma"/>
        </w:rPr>
      </w:pPr>
      <w:r w:rsidRPr="001202B7">
        <w:rPr>
          <w:rFonts w:ascii="Tahoma" w:hAnsi="Tahoma" w:cs="Tahoma"/>
        </w:rPr>
        <w:t>□ Chỉ lưu hồ sơ liên quan đến công việc.</w:t>
      </w:r>
    </w:p>
    <w:p w14:paraId="6CCDBF50" w14:textId="77777777" w:rsidR="009C0D22" w:rsidRPr="001202B7" w:rsidRDefault="00000000">
      <w:pPr>
        <w:rPr>
          <w:rFonts w:ascii="Tahoma" w:hAnsi="Tahoma" w:cs="Tahoma"/>
        </w:rPr>
      </w:pPr>
      <w:r w:rsidRPr="001202B7">
        <w:rPr>
          <w:rFonts w:ascii="Tahoma" w:hAnsi="Tahoma" w:cs="Tahoma"/>
        </w:rPr>
        <w:t>□ Không lưu ảnh cá nhân, file tạm hoặc dữ liệu không liên quan.</w:t>
      </w:r>
    </w:p>
    <w:p w14:paraId="2C31515B" w14:textId="77777777" w:rsidR="009C0D22" w:rsidRPr="001202B7" w:rsidRDefault="00000000">
      <w:pPr>
        <w:rPr>
          <w:rFonts w:ascii="Tahoma" w:hAnsi="Tahoma" w:cs="Tahoma"/>
        </w:rPr>
      </w:pPr>
      <w:r w:rsidRPr="001202B7">
        <w:rPr>
          <w:rFonts w:ascii="Tahoma" w:hAnsi="Tahoma" w:cs="Tahoma"/>
        </w:rPr>
        <w:t>□ Bản phát hành cuối cùng phải lưu tại thư mục 04_AR.</w:t>
      </w:r>
    </w:p>
    <w:p w14:paraId="7B0ADC1C" w14:textId="77777777" w:rsidR="009C0D22" w:rsidRPr="001202B7" w:rsidRDefault="00000000">
      <w:pPr>
        <w:rPr>
          <w:rFonts w:ascii="Tahoma" w:hAnsi="Tahoma" w:cs="Tahoma"/>
        </w:rPr>
      </w:pPr>
      <w:r w:rsidRPr="001202B7">
        <w:rPr>
          <w:rFonts w:ascii="Tahoma" w:hAnsi="Tahoma" w:cs="Tahoma"/>
        </w:rPr>
        <w:t>□ Nhân viên không được đổi tên hoặc di chuyển thư mục khách hàng khi chưa được phê duyệt.</w:t>
      </w:r>
    </w:p>
    <w:p w14:paraId="7088C2B8" w14:textId="7CDD2504" w:rsidR="0029111C" w:rsidRPr="001202B7" w:rsidRDefault="0029111C" w:rsidP="0029111C">
      <w:pPr>
        <w:pStyle w:val="Heading2"/>
        <w:rPr>
          <w:rFonts w:ascii="Tahoma" w:hAnsi="Tahoma" w:cs="Tahoma"/>
          <w:sz w:val="22"/>
          <w:szCs w:val="22"/>
        </w:rPr>
      </w:pPr>
      <w:r w:rsidRPr="001202B7">
        <w:rPr>
          <w:rFonts w:ascii="Tahoma" w:hAnsi="Tahoma" w:cs="Tahoma"/>
          <w:sz w:val="22"/>
          <w:szCs w:val="22"/>
        </w:rPr>
        <w:t>6. TRÁCH NHIỆM</w:t>
      </w:r>
    </w:p>
    <w:p w14:paraId="49A2F4D8" w14:textId="77777777" w:rsidR="0029111C" w:rsidRPr="001202B7" w:rsidRDefault="0029111C" w:rsidP="0029111C">
      <w:pPr>
        <w:rPr>
          <w:rFonts w:ascii="Tahoma" w:hAnsi="Tahoma" w:cs="Tahoma"/>
        </w:rPr>
      </w:pPr>
      <w:r w:rsidRPr="001202B7">
        <w:rPr>
          <w:rFonts w:ascii="Tahoma" w:hAnsi="Tahoma" w:cs="Tahoma"/>
        </w:rPr>
        <w:t>A. Trợ lý kiểm toán (Assistant)</w:t>
      </w:r>
    </w:p>
    <w:p w14:paraId="0B97E0CF" w14:textId="5A645F54" w:rsidR="0029111C" w:rsidRPr="001202B7" w:rsidRDefault="0029111C" w:rsidP="0029111C">
      <w:pPr>
        <w:rPr>
          <w:rFonts w:ascii="Tahoma" w:hAnsi="Tahoma" w:cs="Tahoma"/>
        </w:rPr>
      </w:pPr>
      <w:r w:rsidRPr="001202B7">
        <w:rPr>
          <w:rFonts w:ascii="Tahoma" w:hAnsi="Tahoma" w:cs="Tahoma"/>
        </w:rPr>
        <w:t>Upload và sắp xếp hồ sơ tại 01_ADMIN và 02_DATA</w:t>
      </w:r>
      <w:r w:rsidR="002073E1" w:rsidRPr="001202B7">
        <w:rPr>
          <w:rFonts w:ascii="Tahoma" w:hAnsi="Tahoma" w:cs="Tahoma"/>
        </w:rPr>
        <w:t>, WP</w:t>
      </w:r>
    </w:p>
    <w:p w14:paraId="5C980C9C" w14:textId="77777777" w:rsidR="0029111C" w:rsidRPr="001202B7" w:rsidRDefault="0029111C" w:rsidP="0029111C">
      <w:pPr>
        <w:rPr>
          <w:rFonts w:ascii="Tahoma" w:hAnsi="Tahoma" w:cs="Tahoma"/>
        </w:rPr>
      </w:pPr>
      <w:r w:rsidRPr="001202B7">
        <w:rPr>
          <w:rFonts w:ascii="Tahoma" w:hAnsi="Tahoma" w:cs="Tahoma"/>
        </w:rPr>
        <w:lastRenderedPageBreak/>
        <w:t>Lưu trữ dữ liệu khách hàng cung cấp đúng thư mục quy định.</w:t>
      </w:r>
    </w:p>
    <w:p w14:paraId="5028AB57" w14:textId="77777777" w:rsidR="0029111C" w:rsidRPr="001202B7" w:rsidRDefault="0029111C" w:rsidP="0029111C">
      <w:pPr>
        <w:rPr>
          <w:rFonts w:ascii="Tahoma" w:hAnsi="Tahoma" w:cs="Tahoma"/>
        </w:rPr>
      </w:pPr>
      <w:r w:rsidRPr="001202B7">
        <w:rPr>
          <w:rFonts w:ascii="Tahoma" w:hAnsi="Tahoma" w:cs="Tahoma"/>
        </w:rPr>
        <w:t>Đặt tên file theo quy định của công ty.</w:t>
      </w:r>
    </w:p>
    <w:p w14:paraId="43420D4F" w14:textId="77777777" w:rsidR="0029111C" w:rsidRDefault="0029111C" w:rsidP="0029111C">
      <w:pPr>
        <w:rPr>
          <w:rFonts w:ascii="Tahoma" w:hAnsi="Tahoma" w:cs="Tahoma"/>
        </w:rPr>
      </w:pPr>
      <w:r w:rsidRPr="001202B7">
        <w:rPr>
          <w:rFonts w:ascii="Tahoma" w:hAnsi="Tahoma" w:cs="Tahoma"/>
        </w:rPr>
        <w:t>Đảm bảo dữ liệu được cập nhật đầy đủ và kịp thời.</w:t>
      </w:r>
    </w:p>
    <w:p w14:paraId="304B2A75" w14:textId="70B739EF" w:rsidR="00BC7E93" w:rsidRPr="001202B7" w:rsidRDefault="00BC7E93" w:rsidP="0029111C">
      <w:pPr>
        <w:rPr>
          <w:rFonts w:ascii="Tahoma" w:hAnsi="Tahoma" w:cs="Tahoma"/>
        </w:rPr>
      </w:pPr>
      <w:r>
        <w:rPr>
          <w:rFonts w:ascii="Tahoma" w:hAnsi="Tahoma" w:cs="Tahoma"/>
        </w:rPr>
        <w:t>Trách nhiệm cuối cùng thuộc về nhóm trưởng</w:t>
      </w:r>
    </w:p>
    <w:p w14:paraId="58056E55" w14:textId="77777777" w:rsidR="0029111C" w:rsidRPr="001202B7" w:rsidRDefault="0029111C" w:rsidP="0029111C">
      <w:pPr>
        <w:rPr>
          <w:rFonts w:ascii="Tahoma" w:hAnsi="Tahoma" w:cs="Tahoma"/>
        </w:rPr>
      </w:pPr>
      <w:r w:rsidRPr="001202B7">
        <w:rPr>
          <w:rFonts w:ascii="Tahoma" w:hAnsi="Tahoma" w:cs="Tahoma"/>
        </w:rPr>
        <w:t>Không chịu trách nhiệm đối với HSC, 03_WP và 04_AR.</w:t>
      </w:r>
    </w:p>
    <w:p w14:paraId="63669C87" w14:textId="77777777" w:rsidR="0029111C" w:rsidRPr="001202B7" w:rsidRDefault="0029111C" w:rsidP="0029111C">
      <w:pPr>
        <w:rPr>
          <w:rFonts w:ascii="Tahoma" w:hAnsi="Tahoma" w:cs="Tahoma"/>
        </w:rPr>
      </w:pPr>
      <w:r w:rsidRPr="001202B7">
        <w:rPr>
          <w:rFonts w:ascii="Tahoma" w:hAnsi="Tahoma" w:cs="Tahoma"/>
        </w:rPr>
        <w:t>B. Leader / Senior / Trưởng nhóm</w:t>
      </w:r>
    </w:p>
    <w:p w14:paraId="728FC53A" w14:textId="77777777" w:rsidR="0029111C" w:rsidRPr="001202B7" w:rsidRDefault="0029111C" w:rsidP="0029111C">
      <w:pPr>
        <w:rPr>
          <w:rFonts w:ascii="Tahoma" w:hAnsi="Tahoma" w:cs="Tahoma"/>
        </w:rPr>
      </w:pPr>
      <w:r w:rsidRPr="001202B7">
        <w:rPr>
          <w:rFonts w:ascii="Tahoma" w:hAnsi="Tahoma" w:cs="Tahoma"/>
        </w:rPr>
        <w:t>Chịu trách nhiệm quản lý HSC, 01_ADMIN, 03_WP và 04_AR.</w:t>
      </w:r>
    </w:p>
    <w:p w14:paraId="108E2847" w14:textId="77777777" w:rsidR="0029111C" w:rsidRPr="001202B7" w:rsidRDefault="0029111C" w:rsidP="0029111C">
      <w:pPr>
        <w:rPr>
          <w:rFonts w:ascii="Tahoma" w:hAnsi="Tahoma" w:cs="Tahoma"/>
        </w:rPr>
      </w:pPr>
      <w:r w:rsidRPr="001202B7">
        <w:rPr>
          <w:rFonts w:ascii="Tahoma" w:hAnsi="Tahoma" w:cs="Tahoma"/>
        </w:rPr>
        <w:t>Thiết lập cấu trúc hồ sơ khách hàng.</w:t>
      </w:r>
    </w:p>
    <w:p w14:paraId="38ABD5FA" w14:textId="77777777" w:rsidR="0029111C" w:rsidRPr="001202B7" w:rsidRDefault="0029111C" w:rsidP="0029111C">
      <w:pPr>
        <w:rPr>
          <w:rFonts w:ascii="Tahoma" w:hAnsi="Tahoma" w:cs="Tahoma"/>
        </w:rPr>
      </w:pPr>
      <w:r w:rsidRPr="001202B7">
        <w:rPr>
          <w:rFonts w:ascii="Tahoma" w:hAnsi="Tahoma" w:cs="Tahoma"/>
        </w:rPr>
        <w:t>Rà soát tính đầy đủ và hợp lệ của dữ liệu được lưu trữ.</w:t>
      </w:r>
    </w:p>
    <w:p w14:paraId="333CBBC7" w14:textId="77777777" w:rsidR="0029111C" w:rsidRPr="001202B7" w:rsidRDefault="0029111C" w:rsidP="0029111C">
      <w:pPr>
        <w:rPr>
          <w:rFonts w:ascii="Tahoma" w:hAnsi="Tahoma" w:cs="Tahoma"/>
        </w:rPr>
      </w:pPr>
      <w:r w:rsidRPr="001202B7">
        <w:rPr>
          <w:rFonts w:ascii="Tahoma" w:hAnsi="Tahoma" w:cs="Tahoma"/>
        </w:rPr>
        <w:t>Quản lý Working Papers và hồ sơ kiểm toán.</w:t>
      </w:r>
    </w:p>
    <w:p w14:paraId="3BFC809C" w14:textId="77777777" w:rsidR="0029111C" w:rsidRPr="001202B7" w:rsidRDefault="0029111C" w:rsidP="0029111C">
      <w:pPr>
        <w:rPr>
          <w:rFonts w:ascii="Tahoma" w:hAnsi="Tahoma" w:cs="Tahoma"/>
        </w:rPr>
      </w:pPr>
      <w:r w:rsidRPr="001202B7">
        <w:rPr>
          <w:rFonts w:ascii="Tahoma" w:hAnsi="Tahoma" w:cs="Tahoma"/>
        </w:rPr>
        <w:t>Quản lý hồ sơ thường trực (HSC).</w:t>
      </w:r>
    </w:p>
    <w:p w14:paraId="60DEA6CE" w14:textId="77777777" w:rsidR="0029111C" w:rsidRPr="001202B7" w:rsidRDefault="0029111C" w:rsidP="0029111C">
      <w:pPr>
        <w:rPr>
          <w:rFonts w:ascii="Tahoma" w:hAnsi="Tahoma" w:cs="Tahoma"/>
        </w:rPr>
      </w:pPr>
      <w:r w:rsidRPr="001202B7">
        <w:rPr>
          <w:rFonts w:ascii="Tahoma" w:hAnsi="Tahoma" w:cs="Tahoma"/>
        </w:rPr>
        <w:t>Quản lý báo cáo kiểm toán, thư quản lý, thư giải trình và hồ sơ phát hành.</w:t>
      </w:r>
    </w:p>
    <w:p w14:paraId="58B20746" w14:textId="77777777" w:rsidR="0029111C" w:rsidRPr="001202B7" w:rsidRDefault="0029111C" w:rsidP="0029111C">
      <w:pPr>
        <w:rPr>
          <w:rFonts w:ascii="Tahoma" w:hAnsi="Tahoma" w:cs="Tahoma"/>
        </w:rPr>
      </w:pPr>
      <w:r w:rsidRPr="001202B7">
        <w:rPr>
          <w:rFonts w:ascii="Tahoma" w:hAnsi="Tahoma" w:cs="Tahoma"/>
        </w:rPr>
        <w:t>Đảm bảo chỉ tồn tại một bộ hồ sơ phát hành cuối cùng (Issued).</w:t>
      </w:r>
    </w:p>
    <w:p w14:paraId="40CDEB7C" w14:textId="77777777" w:rsidR="0029111C" w:rsidRPr="001202B7" w:rsidRDefault="0029111C" w:rsidP="0029111C">
      <w:pPr>
        <w:rPr>
          <w:rFonts w:ascii="Tahoma" w:hAnsi="Tahoma" w:cs="Tahoma"/>
        </w:rPr>
      </w:pPr>
      <w:r w:rsidRPr="001202B7">
        <w:rPr>
          <w:rFonts w:ascii="Tahoma" w:hAnsi="Tahoma" w:cs="Tahoma"/>
        </w:rPr>
        <w:t>C. Partner / Manager</w:t>
      </w:r>
    </w:p>
    <w:p w14:paraId="36CFD2D5" w14:textId="77777777" w:rsidR="0029111C" w:rsidRPr="001202B7" w:rsidRDefault="0029111C" w:rsidP="0029111C">
      <w:pPr>
        <w:rPr>
          <w:rFonts w:ascii="Tahoma" w:hAnsi="Tahoma" w:cs="Tahoma"/>
        </w:rPr>
      </w:pPr>
      <w:r w:rsidRPr="001202B7">
        <w:rPr>
          <w:rFonts w:ascii="Tahoma" w:hAnsi="Tahoma" w:cs="Tahoma"/>
        </w:rPr>
        <w:t>Kiểm soát chất lượng hồ sơ.</w:t>
      </w:r>
    </w:p>
    <w:p w14:paraId="5DD8069A" w14:textId="77777777" w:rsidR="0029111C" w:rsidRPr="001202B7" w:rsidRDefault="0029111C" w:rsidP="0029111C">
      <w:pPr>
        <w:rPr>
          <w:rFonts w:ascii="Tahoma" w:hAnsi="Tahoma" w:cs="Tahoma"/>
        </w:rPr>
      </w:pPr>
      <w:r w:rsidRPr="001202B7">
        <w:rPr>
          <w:rFonts w:ascii="Tahoma" w:hAnsi="Tahoma" w:cs="Tahoma"/>
        </w:rPr>
        <w:t>Phê duyệt hồ sơ phát hành.</w:t>
      </w:r>
    </w:p>
    <w:p w14:paraId="438217E3" w14:textId="77777777" w:rsidR="0029111C" w:rsidRPr="001202B7" w:rsidRDefault="0029111C" w:rsidP="0029111C">
      <w:pPr>
        <w:rPr>
          <w:rFonts w:ascii="Tahoma" w:hAnsi="Tahoma" w:cs="Tahoma"/>
        </w:rPr>
      </w:pPr>
      <w:r w:rsidRPr="001202B7">
        <w:rPr>
          <w:rFonts w:ascii="Tahoma" w:hAnsi="Tahoma" w:cs="Tahoma"/>
        </w:rPr>
        <w:t>Quản lý phân quyền truy cập Shared Drive.</w:t>
      </w:r>
    </w:p>
    <w:p w14:paraId="70DB466A" w14:textId="77777777" w:rsidR="0029111C" w:rsidRPr="001202B7" w:rsidRDefault="0029111C" w:rsidP="0029111C">
      <w:pPr>
        <w:rPr>
          <w:rFonts w:ascii="Tahoma" w:hAnsi="Tahoma" w:cs="Tahoma"/>
        </w:rPr>
      </w:pPr>
      <w:r w:rsidRPr="001202B7">
        <w:rPr>
          <w:rFonts w:ascii="Tahoma" w:hAnsi="Tahoma" w:cs="Tahoma"/>
        </w:rPr>
        <w:t>Kiểm tra định kỳ việc tuân thủ quy chế lưu trữ hồ sơ.</w:t>
      </w:r>
    </w:p>
    <w:p w14:paraId="27294061" w14:textId="77777777" w:rsidR="0029111C" w:rsidRPr="001202B7" w:rsidRDefault="0029111C" w:rsidP="0029111C">
      <w:pPr>
        <w:rPr>
          <w:rFonts w:ascii="Tahoma" w:hAnsi="Tahoma" w:cs="Tahoma"/>
          <w:b/>
          <w:bCs/>
        </w:rPr>
      </w:pPr>
      <w:r w:rsidRPr="001202B7">
        <w:rPr>
          <w:rFonts w:ascii="Tahoma" w:hAnsi="Tahoma" w:cs="Tahoma"/>
          <w:b/>
          <w:bCs/>
        </w:rPr>
        <w:t>BẢNG PHÂN CÔNG TRÁCH NHIỆM</w:t>
      </w:r>
    </w:p>
    <w:tbl>
      <w:tblPr>
        <w:tblW w:w="0" w:type="auto"/>
        <w:tblLook w:val="04A0" w:firstRow="1" w:lastRow="0" w:firstColumn="1" w:lastColumn="0" w:noHBand="0" w:noVBand="1"/>
      </w:tblPr>
      <w:tblGrid>
        <w:gridCol w:w="2880"/>
        <w:gridCol w:w="2880"/>
        <w:gridCol w:w="2880"/>
      </w:tblGrid>
      <w:tr w:rsidR="0029111C" w:rsidRPr="001202B7" w14:paraId="189D5720" w14:textId="77777777">
        <w:tc>
          <w:tcPr>
            <w:tcW w:w="2880" w:type="dxa"/>
            <w:hideMark/>
          </w:tcPr>
          <w:p w14:paraId="7497840E" w14:textId="77777777" w:rsidR="0029111C" w:rsidRPr="001202B7" w:rsidRDefault="0029111C" w:rsidP="0029111C">
            <w:pPr>
              <w:rPr>
                <w:rFonts w:ascii="Tahoma" w:hAnsi="Tahoma" w:cs="Tahoma"/>
                <w:b/>
                <w:bCs/>
              </w:rPr>
            </w:pPr>
            <w:r w:rsidRPr="001202B7">
              <w:rPr>
                <w:rFonts w:ascii="Tahoma" w:hAnsi="Tahoma" w:cs="Tahoma"/>
                <w:b/>
                <w:bCs/>
              </w:rPr>
              <w:t>Folder</w:t>
            </w:r>
          </w:p>
        </w:tc>
        <w:tc>
          <w:tcPr>
            <w:tcW w:w="2880" w:type="dxa"/>
            <w:hideMark/>
          </w:tcPr>
          <w:p w14:paraId="73B1FD7A" w14:textId="77777777" w:rsidR="0029111C" w:rsidRPr="001202B7" w:rsidRDefault="0029111C" w:rsidP="0029111C">
            <w:pPr>
              <w:rPr>
                <w:rFonts w:ascii="Tahoma" w:hAnsi="Tahoma" w:cs="Tahoma"/>
                <w:b/>
                <w:bCs/>
              </w:rPr>
            </w:pPr>
            <w:r w:rsidRPr="001202B7">
              <w:rPr>
                <w:rFonts w:ascii="Tahoma" w:hAnsi="Tahoma" w:cs="Tahoma"/>
                <w:b/>
                <w:bCs/>
              </w:rPr>
              <w:t>Upload</w:t>
            </w:r>
          </w:p>
        </w:tc>
        <w:tc>
          <w:tcPr>
            <w:tcW w:w="2880" w:type="dxa"/>
            <w:hideMark/>
          </w:tcPr>
          <w:p w14:paraId="0E561CD9" w14:textId="77777777" w:rsidR="0029111C" w:rsidRPr="001202B7" w:rsidRDefault="0029111C" w:rsidP="0029111C">
            <w:pPr>
              <w:rPr>
                <w:rFonts w:ascii="Tahoma" w:hAnsi="Tahoma" w:cs="Tahoma"/>
                <w:b/>
                <w:bCs/>
              </w:rPr>
            </w:pPr>
            <w:r w:rsidRPr="001202B7">
              <w:rPr>
                <w:rFonts w:ascii="Tahoma" w:hAnsi="Tahoma" w:cs="Tahoma"/>
                <w:b/>
                <w:bCs/>
              </w:rPr>
              <w:t>Chịu trách nhiệm cuối</w:t>
            </w:r>
          </w:p>
        </w:tc>
      </w:tr>
      <w:tr w:rsidR="0029111C" w:rsidRPr="001202B7" w14:paraId="16FAEB41" w14:textId="77777777">
        <w:tc>
          <w:tcPr>
            <w:tcW w:w="2880" w:type="dxa"/>
            <w:hideMark/>
          </w:tcPr>
          <w:p w14:paraId="67241321" w14:textId="77777777" w:rsidR="0029111C" w:rsidRPr="001202B7" w:rsidRDefault="0029111C" w:rsidP="0029111C">
            <w:pPr>
              <w:rPr>
                <w:rFonts w:ascii="Tahoma" w:hAnsi="Tahoma" w:cs="Tahoma"/>
              </w:rPr>
            </w:pPr>
            <w:r w:rsidRPr="001202B7">
              <w:rPr>
                <w:rFonts w:ascii="Tahoma" w:hAnsi="Tahoma" w:cs="Tahoma"/>
              </w:rPr>
              <w:t>HSC</w:t>
            </w:r>
          </w:p>
        </w:tc>
        <w:tc>
          <w:tcPr>
            <w:tcW w:w="2880" w:type="dxa"/>
            <w:hideMark/>
          </w:tcPr>
          <w:p w14:paraId="6DFED524" w14:textId="77777777" w:rsidR="0029111C" w:rsidRPr="001202B7" w:rsidRDefault="0029111C" w:rsidP="0029111C">
            <w:pPr>
              <w:rPr>
                <w:rFonts w:ascii="Tahoma" w:hAnsi="Tahoma" w:cs="Tahoma"/>
              </w:rPr>
            </w:pPr>
            <w:r w:rsidRPr="001202B7">
              <w:rPr>
                <w:rFonts w:ascii="Tahoma" w:hAnsi="Tahoma" w:cs="Tahoma"/>
              </w:rPr>
              <w:t>Leader</w:t>
            </w:r>
          </w:p>
        </w:tc>
        <w:tc>
          <w:tcPr>
            <w:tcW w:w="2880" w:type="dxa"/>
            <w:hideMark/>
          </w:tcPr>
          <w:p w14:paraId="6443C574" w14:textId="77777777" w:rsidR="0029111C" w:rsidRPr="001202B7" w:rsidRDefault="0029111C" w:rsidP="0029111C">
            <w:pPr>
              <w:rPr>
                <w:rFonts w:ascii="Tahoma" w:hAnsi="Tahoma" w:cs="Tahoma"/>
              </w:rPr>
            </w:pPr>
            <w:r w:rsidRPr="001202B7">
              <w:rPr>
                <w:rFonts w:ascii="Tahoma" w:hAnsi="Tahoma" w:cs="Tahoma"/>
              </w:rPr>
              <w:t>Leader</w:t>
            </w:r>
          </w:p>
        </w:tc>
      </w:tr>
      <w:tr w:rsidR="0029111C" w:rsidRPr="001202B7" w14:paraId="664285B0" w14:textId="77777777">
        <w:tc>
          <w:tcPr>
            <w:tcW w:w="2880" w:type="dxa"/>
            <w:hideMark/>
          </w:tcPr>
          <w:p w14:paraId="331FD69C" w14:textId="77777777" w:rsidR="0029111C" w:rsidRPr="001202B7" w:rsidRDefault="0029111C" w:rsidP="0029111C">
            <w:pPr>
              <w:rPr>
                <w:rFonts w:ascii="Tahoma" w:hAnsi="Tahoma" w:cs="Tahoma"/>
              </w:rPr>
            </w:pPr>
            <w:r w:rsidRPr="001202B7">
              <w:rPr>
                <w:rFonts w:ascii="Tahoma" w:hAnsi="Tahoma" w:cs="Tahoma"/>
              </w:rPr>
              <w:t>01_ADMIN</w:t>
            </w:r>
          </w:p>
        </w:tc>
        <w:tc>
          <w:tcPr>
            <w:tcW w:w="2880" w:type="dxa"/>
            <w:hideMark/>
          </w:tcPr>
          <w:p w14:paraId="6778E8C6" w14:textId="77777777" w:rsidR="0029111C" w:rsidRPr="001202B7" w:rsidRDefault="0029111C" w:rsidP="0029111C">
            <w:pPr>
              <w:rPr>
                <w:rFonts w:ascii="Tahoma" w:hAnsi="Tahoma" w:cs="Tahoma"/>
              </w:rPr>
            </w:pPr>
            <w:r w:rsidRPr="001202B7">
              <w:rPr>
                <w:rFonts w:ascii="Tahoma" w:hAnsi="Tahoma" w:cs="Tahoma"/>
              </w:rPr>
              <w:t>Assistant</w:t>
            </w:r>
          </w:p>
        </w:tc>
        <w:tc>
          <w:tcPr>
            <w:tcW w:w="2880" w:type="dxa"/>
            <w:hideMark/>
          </w:tcPr>
          <w:p w14:paraId="2486E66C" w14:textId="77777777" w:rsidR="0029111C" w:rsidRPr="001202B7" w:rsidRDefault="0029111C" w:rsidP="0029111C">
            <w:pPr>
              <w:rPr>
                <w:rFonts w:ascii="Tahoma" w:hAnsi="Tahoma" w:cs="Tahoma"/>
              </w:rPr>
            </w:pPr>
            <w:r w:rsidRPr="001202B7">
              <w:rPr>
                <w:rFonts w:ascii="Tahoma" w:hAnsi="Tahoma" w:cs="Tahoma"/>
              </w:rPr>
              <w:t>Leader</w:t>
            </w:r>
          </w:p>
        </w:tc>
      </w:tr>
      <w:tr w:rsidR="0029111C" w:rsidRPr="001202B7" w14:paraId="19971C9B" w14:textId="77777777">
        <w:tc>
          <w:tcPr>
            <w:tcW w:w="2880" w:type="dxa"/>
            <w:hideMark/>
          </w:tcPr>
          <w:p w14:paraId="210FA394" w14:textId="77777777" w:rsidR="0029111C" w:rsidRPr="001202B7" w:rsidRDefault="0029111C" w:rsidP="0029111C">
            <w:pPr>
              <w:rPr>
                <w:rFonts w:ascii="Tahoma" w:hAnsi="Tahoma" w:cs="Tahoma"/>
              </w:rPr>
            </w:pPr>
            <w:r w:rsidRPr="001202B7">
              <w:rPr>
                <w:rFonts w:ascii="Tahoma" w:hAnsi="Tahoma" w:cs="Tahoma"/>
              </w:rPr>
              <w:t>02_DATA</w:t>
            </w:r>
          </w:p>
        </w:tc>
        <w:tc>
          <w:tcPr>
            <w:tcW w:w="2880" w:type="dxa"/>
            <w:hideMark/>
          </w:tcPr>
          <w:p w14:paraId="70033B28" w14:textId="77777777" w:rsidR="0029111C" w:rsidRPr="001202B7" w:rsidRDefault="0029111C" w:rsidP="0029111C">
            <w:pPr>
              <w:rPr>
                <w:rFonts w:ascii="Tahoma" w:hAnsi="Tahoma" w:cs="Tahoma"/>
              </w:rPr>
            </w:pPr>
            <w:r w:rsidRPr="001202B7">
              <w:rPr>
                <w:rFonts w:ascii="Tahoma" w:hAnsi="Tahoma" w:cs="Tahoma"/>
              </w:rPr>
              <w:t>Assistant</w:t>
            </w:r>
          </w:p>
        </w:tc>
        <w:tc>
          <w:tcPr>
            <w:tcW w:w="2880" w:type="dxa"/>
            <w:hideMark/>
          </w:tcPr>
          <w:p w14:paraId="470157EE" w14:textId="11586020" w:rsidR="0029111C" w:rsidRPr="001202B7" w:rsidRDefault="00674B3B" w:rsidP="0029111C">
            <w:pPr>
              <w:rPr>
                <w:rFonts w:ascii="Tahoma" w:hAnsi="Tahoma" w:cs="Tahoma"/>
              </w:rPr>
            </w:pPr>
            <w:r w:rsidRPr="001202B7">
              <w:rPr>
                <w:rFonts w:ascii="Tahoma" w:hAnsi="Tahoma" w:cs="Tahoma"/>
              </w:rPr>
              <w:t>Leader</w:t>
            </w:r>
          </w:p>
        </w:tc>
      </w:tr>
      <w:tr w:rsidR="0029111C" w:rsidRPr="001202B7" w14:paraId="2BCE8E47" w14:textId="77777777">
        <w:tc>
          <w:tcPr>
            <w:tcW w:w="2880" w:type="dxa"/>
            <w:hideMark/>
          </w:tcPr>
          <w:p w14:paraId="5531234D" w14:textId="77777777" w:rsidR="0029111C" w:rsidRPr="001202B7" w:rsidRDefault="0029111C" w:rsidP="0029111C">
            <w:pPr>
              <w:rPr>
                <w:rFonts w:ascii="Tahoma" w:hAnsi="Tahoma" w:cs="Tahoma"/>
              </w:rPr>
            </w:pPr>
            <w:r w:rsidRPr="001202B7">
              <w:rPr>
                <w:rFonts w:ascii="Tahoma" w:hAnsi="Tahoma" w:cs="Tahoma"/>
              </w:rPr>
              <w:t>03_WP</w:t>
            </w:r>
          </w:p>
        </w:tc>
        <w:tc>
          <w:tcPr>
            <w:tcW w:w="2880" w:type="dxa"/>
            <w:hideMark/>
          </w:tcPr>
          <w:p w14:paraId="59241544" w14:textId="2ED09EAB" w:rsidR="0029111C" w:rsidRPr="001202B7" w:rsidRDefault="0029111C" w:rsidP="0029111C">
            <w:pPr>
              <w:rPr>
                <w:rFonts w:ascii="Tahoma" w:hAnsi="Tahoma" w:cs="Tahoma"/>
              </w:rPr>
            </w:pPr>
            <w:r w:rsidRPr="001202B7">
              <w:rPr>
                <w:rFonts w:ascii="Tahoma" w:hAnsi="Tahoma" w:cs="Tahoma"/>
              </w:rPr>
              <w:t>Leader</w:t>
            </w:r>
            <w:r w:rsidR="00674B3B" w:rsidRPr="001202B7">
              <w:rPr>
                <w:rFonts w:ascii="Tahoma" w:hAnsi="Tahoma" w:cs="Tahoma"/>
              </w:rPr>
              <w:t>, Assistant</w:t>
            </w:r>
          </w:p>
        </w:tc>
        <w:tc>
          <w:tcPr>
            <w:tcW w:w="2880" w:type="dxa"/>
            <w:hideMark/>
          </w:tcPr>
          <w:p w14:paraId="5850B8CE" w14:textId="77777777" w:rsidR="0029111C" w:rsidRPr="001202B7" w:rsidRDefault="0029111C" w:rsidP="0029111C">
            <w:pPr>
              <w:rPr>
                <w:rFonts w:ascii="Tahoma" w:hAnsi="Tahoma" w:cs="Tahoma"/>
              </w:rPr>
            </w:pPr>
            <w:r w:rsidRPr="001202B7">
              <w:rPr>
                <w:rFonts w:ascii="Tahoma" w:hAnsi="Tahoma" w:cs="Tahoma"/>
              </w:rPr>
              <w:t>Leader</w:t>
            </w:r>
          </w:p>
        </w:tc>
      </w:tr>
      <w:tr w:rsidR="0029111C" w:rsidRPr="001202B7" w14:paraId="50331B21" w14:textId="77777777">
        <w:tc>
          <w:tcPr>
            <w:tcW w:w="2880" w:type="dxa"/>
            <w:hideMark/>
          </w:tcPr>
          <w:p w14:paraId="2E3512A9" w14:textId="77777777" w:rsidR="0029111C" w:rsidRPr="001202B7" w:rsidRDefault="0029111C" w:rsidP="0029111C">
            <w:pPr>
              <w:rPr>
                <w:rFonts w:ascii="Tahoma" w:hAnsi="Tahoma" w:cs="Tahoma"/>
              </w:rPr>
            </w:pPr>
            <w:r w:rsidRPr="001202B7">
              <w:rPr>
                <w:rFonts w:ascii="Tahoma" w:hAnsi="Tahoma" w:cs="Tahoma"/>
              </w:rPr>
              <w:t>04_AR</w:t>
            </w:r>
          </w:p>
        </w:tc>
        <w:tc>
          <w:tcPr>
            <w:tcW w:w="2880" w:type="dxa"/>
            <w:hideMark/>
          </w:tcPr>
          <w:p w14:paraId="4519A134" w14:textId="09C75080" w:rsidR="0029111C" w:rsidRPr="001202B7" w:rsidRDefault="0029111C" w:rsidP="0029111C">
            <w:pPr>
              <w:rPr>
                <w:rFonts w:ascii="Tahoma" w:hAnsi="Tahoma" w:cs="Tahoma"/>
              </w:rPr>
            </w:pPr>
            <w:r w:rsidRPr="001202B7">
              <w:rPr>
                <w:rFonts w:ascii="Tahoma" w:hAnsi="Tahoma" w:cs="Tahoma"/>
              </w:rPr>
              <w:t>Leader</w:t>
            </w:r>
            <w:r w:rsidR="00674B3B" w:rsidRPr="001202B7">
              <w:rPr>
                <w:rFonts w:ascii="Tahoma" w:hAnsi="Tahoma" w:cs="Tahoma"/>
              </w:rPr>
              <w:t>, Assistant</w:t>
            </w:r>
          </w:p>
        </w:tc>
        <w:tc>
          <w:tcPr>
            <w:tcW w:w="2880" w:type="dxa"/>
            <w:hideMark/>
          </w:tcPr>
          <w:p w14:paraId="034A307F" w14:textId="77777777" w:rsidR="0029111C" w:rsidRPr="001202B7" w:rsidRDefault="0029111C" w:rsidP="0029111C">
            <w:pPr>
              <w:rPr>
                <w:rFonts w:ascii="Tahoma" w:hAnsi="Tahoma" w:cs="Tahoma"/>
              </w:rPr>
            </w:pPr>
            <w:r w:rsidRPr="001202B7">
              <w:rPr>
                <w:rFonts w:ascii="Tahoma" w:hAnsi="Tahoma" w:cs="Tahoma"/>
              </w:rPr>
              <w:t>Leader</w:t>
            </w:r>
          </w:p>
        </w:tc>
      </w:tr>
    </w:tbl>
    <w:p w14:paraId="53A49429" w14:textId="77777777" w:rsidR="0029111C" w:rsidRPr="001202B7" w:rsidRDefault="0029111C" w:rsidP="0029111C">
      <w:pPr>
        <w:rPr>
          <w:rFonts w:ascii="Tahoma" w:hAnsi="Tahoma" w:cs="Tahoma"/>
        </w:rPr>
      </w:pPr>
    </w:p>
    <w:p w14:paraId="7744CB9F" w14:textId="6BD4CB33" w:rsidR="0029111C" w:rsidRPr="001202B7" w:rsidRDefault="0029111C">
      <w:pPr>
        <w:rPr>
          <w:rFonts w:ascii="Tahoma" w:hAnsi="Tahoma" w:cs="Tahoma"/>
        </w:rPr>
      </w:pPr>
    </w:p>
    <w:sectPr w:rsidR="0029111C" w:rsidRPr="001202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101270">
    <w:abstractNumId w:val="8"/>
  </w:num>
  <w:num w:numId="2" w16cid:durableId="1327131095">
    <w:abstractNumId w:val="6"/>
  </w:num>
  <w:num w:numId="3" w16cid:durableId="652366555">
    <w:abstractNumId w:val="5"/>
  </w:num>
  <w:num w:numId="4" w16cid:durableId="1771076759">
    <w:abstractNumId w:val="4"/>
  </w:num>
  <w:num w:numId="5" w16cid:durableId="1747452785">
    <w:abstractNumId w:val="7"/>
  </w:num>
  <w:num w:numId="6" w16cid:durableId="1996912537">
    <w:abstractNumId w:val="3"/>
  </w:num>
  <w:num w:numId="7" w16cid:durableId="1252276557">
    <w:abstractNumId w:val="2"/>
  </w:num>
  <w:num w:numId="8" w16cid:durableId="1738936423">
    <w:abstractNumId w:val="1"/>
  </w:num>
  <w:num w:numId="9" w16cid:durableId="924529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2B7"/>
    <w:rsid w:val="0015074B"/>
    <w:rsid w:val="002073E1"/>
    <w:rsid w:val="0029111C"/>
    <w:rsid w:val="0029639D"/>
    <w:rsid w:val="002E0766"/>
    <w:rsid w:val="00326F90"/>
    <w:rsid w:val="005A5F62"/>
    <w:rsid w:val="00674B3B"/>
    <w:rsid w:val="008D4324"/>
    <w:rsid w:val="008E37F2"/>
    <w:rsid w:val="009433C3"/>
    <w:rsid w:val="00996743"/>
    <w:rsid w:val="009C0D22"/>
    <w:rsid w:val="009E5AE5"/>
    <w:rsid w:val="00A01BB8"/>
    <w:rsid w:val="00A4441C"/>
    <w:rsid w:val="00AA1D8D"/>
    <w:rsid w:val="00B47730"/>
    <w:rsid w:val="00BC7E93"/>
    <w:rsid w:val="00CB0664"/>
    <w:rsid w:val="00CC62EF"/>
    <w:rsid w:val="00E111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731E4"/>
  <w14:defaultImageDpi w14:val="300"/>
  <w15:docId w15:val="{A6B9669F-EDEF-4112-B9CA-D79117418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875</Words>
  <Characters>3606</Characters>
  <Application>Microsoft Office Word</Application>
  <DocSecurity>0</DocSecurity>
  <Lines>180</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Kham Huynh</cp:lastModifiedBy>
  <cp:revision>12</cp:revision>
  <dcterms:created xsi:type="dcterms:W3CDTF">2013-12-23T23:15:00Z</dcterms:created>
  <dcterms:modified xsi:type="dcterms:W3CDTF">2026-06-19T03:30:00Z</dcterms:modified>
  <cp:category/>
</cp:coreProperties>
</file>